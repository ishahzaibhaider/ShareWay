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standalone="yes"?>
<w:document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ve:PreserveAttributes="mv:*"><w:body><w:p><w:pPr><w:jc w:val="center"/></w:pPr><w:r><w:rPr><w:color w:val="1B293F"/><w:rFonts w:ascii="Cambria"/><w:b/><w:i w:val="0"/><w:strike w:val="0"/><w:dstrike w:val="0"/><w:emboss w:val="0"/><w:imprint w:val="0"/><w:outline w:val="0"/><w:shadow w:val="0"/><w:sz w:val="40"/><w:szCs w:val="40"/><w:u w:val="none"/></w:rPr><w:t xml:space="preserve">COMSATS University Islamabad</w:t></w:r></w:p><w:p><w:pPr><w:jc w:val="center"/></w:pPr><w:r><w:rPr><w:rFonts w:ascii="Cambria"/><w:b/><w:i w:val="0"/><w:strike w:val="0"/><w:dstrike w:val="0"/><w:emboss w:val="0"/><w:imprint w:val="0"/><w:outline w:val="0"/><w:shadow w:val="0"/><w:sz w:val="26"/><w:szCs w:val="26"/><w:u w:val="none"/></w:rPr><w:t xml:space="preserve">Department of Computer Science</w:t></w:r></w:p><w:p><w:pPr><w:jc w:val="center"/></w:pPr><w:r><w:rPr><w:rFonts w:ascii="Cambria"/><w:b/><w:i w:val="0"/><w:strike w:val="0"/><w:dstrike w:val="0"/><w:emboss w:val="0"/><w:imprint w:val="0"/><w:outline w:val="0"/><w:shadow w:val="0"/><w:sz w:val="26"/><w:szCs w:val="26"/><w:u w:val="none"/></w:rPr><w:t xml:space="preserve">CSC291 Software Engineering</w:t></w:r></w:p><w:p><w:pPr><w:jc w:val="center"/></w:pPr><w:r><w:rPr><w:rFonts w:ascii="Cambria"/><w:b/><w:i w:val="0"/><w:strike w:val="0"/><w:dstrike w:val="0"/><w:emboss w:val="0"/><w:imprint w:val="0"/><w:outline w:val="0"/><w:shadow w:val="0"/><w:sz w:val="26"/><w:szCs w:val="26"/><w:u w:val="none"/></w:rPr><w:t xml:space="preserve">Semester: Spring 2026</w:t></w:r></w:p><w:p><w:pPr><w:jc w:val="center"/></w:pPr><w:r><w:rPr><w:rFonts w:ascii="Cambria"/><w:b/><w:i w:val="0"/><w:strike w:val="0"/><w:dstrike w:val="0"/><w:emboss w:val="0"/><w:imprint w:val="0"/><w:outline w:val="0"/><w:shadow w:val="0"/><w:sz w:val="26"/><w:szCs w:val="26"/><w:u w:val="none"/></w:rPr><w:t xml:space="preserve">BS(AI) - Section 6A</w:t></w:r></w:p><w:p/><w:p><w:pPr><w:jc w:val="center"/></w:pPr><w:r><w:rPr><w:color w:val="2EC4A0"/><w:rFonts w:ascii="Cambria"/><w:b/><w:i w:val="0"/><w:strike w:val="0"/><w:dstrike w:val="0"/><w:emboss w:val="0"/><w:imprint w:val="0"/><w:outline w:val="0"/><w:shadow w:val="0"/><w:sz w:val="36"/><w:szCs w:val="36"/><w:u w:val="none"/></w:rPr><w:t xml:space="preserve">Assignment No. 3 - Data and User Interface Design</w:t></w:r></w:p><w:p><w:pPr><w:jc w:val="center"/></w:pPr><w:r><w:rPr><w:rFonts w:ascii="Cambria"/><w:b/><w:i w:val="0"/><w:strike w:val="0"/><w:dstrike w:val="0"/><w:emboss w:val="0"/><w:imprint w:val="0"/><w:outline w:val="0"/><w:shadow w:val="0"/><w:sz w:val="30"/><w:szCs w:val="30"/><w:u w:val="none"/></w:rPr><w:t xml:space="preserve">Group No. 15</w:t></w:r></w:p><w:p/><w:p><w:pPr><w:jc w:val="center"/></w:pPr><w:r><w:rPr><w:rFonts w:ascii="Cambria"/><w:b w:val="0"/><w:i/><w:strike w:val="0"/><w:dstrike w:val="0"/><w:emboss w:val="0"/><w:imprint w:val="0"/><w:outline w:val="0"/><w:shadow w:val="0"/><w:sz w:val="24"/><w:szCs w:val="24"/><w:u w:val="none"/></w:rPr><w:t xml:space="preserve">Project Title</w:t></w:r></w:p><w:p><w:pPr><w:jc w:val="center"/></w:pPr><w:r><w:rPr><w:color w:val="2EC4A0"/><w:rFonts w:ascii="Cambria"/><w:b/><w:i w:val="0"/><w:strike w:val="0"/><w:dstrike w:val="0"/><w:emboss w:val="0"/><w:imprint w:val="0"/><w:outline w:val="0"/><w:shadow w:val="0"/><w:sz w:val="30"/><w:szCs w:val="30"/><w:u w:val="none"/></w:rPr><w:t xml:space="preserve">ShareWay - AI Powered Peer-to-Peer Ride Sharing Platform</w:t></w:r></w:p><w:p/><w:p/><w:p><w:pPr><w:jc w:val="center"/></w:pPr><w:r><w:rPr><w:rFonts w:ascii="Cambria"/><w:b/><w:i w:val="0"/><w:strike w:val="0"/><w:dstrike w:val="0"/><w:emboss w:val="0"/><w:imprint w:val="0"/><w:outline w:val="0"/><w:shadow w:val="0"/><w:sz w:val="26"/><w:szCs w:val="26"/><w:u w:val="none"/></w:rPr><w:t xml:space="preserve">Submitted By:</w:t></w:r></w:p><w:p><w:pPr><w:jc w:val="center"/></w:pPr><w:r><w:rPr><w:rFonts w:ascii="Cambria"/><w:b/><w:i w:val="0"/><w:strike w:val="0"/><w:dstrike w:val="0"/><w:emboss w:val="0"/><w:imprint w:val="0"/><w:outline w:val="0"/><w:shadow w:val="0"/><w:sz w:val="30"/><w:szCs w:val="30"/><w:u w:val="none"/></w:rPr><w:t xml:space="preserve">Arhum Fareed</w:t></w:r></w:p><w:p><w:pPr><w:jc w:val="center"/></w:pPr><w:r><w:rPr><w:rFonts w:ascii="Cambria"/><w:b w:val="0"/><w:i w:val="0"/><w:strike w:val="0"/><w:dstrike w:val="0"/><w:emboss w:val="0"/><w:imprint w:val="0"/><w:outline w:val="0"/><w:shadow w:val="0"/><w:sz w:val="26"/><w:szCs w:val="26"/><w:u w:val="none"/></w:rPr><w:t xml:space="preserve">FA23-BAI-006</w:t></w:r></w:p><w:p><w:pPr><w:jc w:val="center"/></w:pPr><w:r><w:rPr><w:rFonts w:ascii="Cambria"/><w:b w:val="0"/><w:i/><w:strike w:val="0"/><w:dstrike w:val="0"/><w:emboss w:val="0"/><w:imprint w:val="0"/><w:outline w:val="0"/><w:shadow w:val="0"/><w:sz w:val="24"/><w:szCs w:val="24"/><w:u w:val="none"/></w:rPr><w:t xml:space="preserve">Module: Ride Management Module</w:t></w:r></w:p><w:p/><w:p><w:pPr><w:jc w:val="center"/></w:pPr><w:r><w:rPr><w:rFonts w:ascii="Cambria"/><w:b w:val="0"/><w:i w:val="0"/><w:strike w:val="0"/><w:dstrike w:val="0"/><w:emboss w:val="0"/><w:imprint w:val="0"/><w:outline w:val="0"/><w:shadow w:val="0"/><w:sz w:val="24"/><w:szCs w:val="24"/><w:u w:val="none"/></w:rPr><w:t xml:space="preserve">Submission Date: May 04, 2026</w:t></w:r></w:p><w:p><w:r><w:rPr><w:rFonts w:ascii="Cambria"/><w:b w:val="0"/><w:i w:val="0"/><w:strike w:val="0"/><w:dstrike w:val="0"/><w:emboss w:val="0"/><w:imprint w:val="0"/><w:outline w:val="0"/><w:shadow w:val="0"/><w:sz w:val="22"/><w:szCs w:val="22"/><w:u w:val="none"/></w:rPr><w:br w:type="page"/></w:r></w:p><w:p><w:pPr><w:pStyle w:val="Heading1"/></w:pPr><w:r><w:rPr><w:color w:val="1B293F"/><w:rFonts w:ascii="Calibri"/><w:b/><w:i w:val="0"/><w:strike w:val="0"/><w:dstrike w:val="0"/><w:emboss w:val="0"/><w:imprint w:val="0"/><w:outline w:val="0"/><w:shadow w:val="0"/><w:sz w:val="28"/><w:szCs w:val="28"/><w:u w:val="none"/></w:rPr><w:t xml:space="preserve">1. Project Overview</w:t></w:r></w:p><w:p><w:r><w:rPr><w:rFonts w:ascii="Cambria"/><w:b w:val="0"/><w:i w:val="0"/><w:strike w:val="0"/><w:dstrike w:val="0"/><w:emboss w:val="0"/><w:imprint w:val="0"/><w:outline w:val="0"/><w:shadow w:val="0"/><w:sz w:val="22"/><w:szCs w:val="22"/><w:u w:val="none"/></w:rPr><w:t xml:space="preserve">ShareWay is a cross-platform mobile application built with Flutter that facilitates peer-to-peer ride-sharing among urban commuters in Pakistan. The system uses Firebase for real-time backend services (Authentication, Cloud Firestore, Cloud Messaging) and OpenStreetMap for all map operations (Nominatim for geocoding, OSRM for routing). A weighted AI-driven matching algorithm scores potential rides on route similarity (40 percent), time overlap (30 percent), driver rating (20 percent) and pickup proximity (10 percent), so that passengers are connected to the most suitable drivers.</w:t></w:r></w:p><w:p><w:r><w:rPr><w:rFonts w:ascii="Cambria"/><w:b w:val="0"/><w:i w:val="0"/><w:strike w:val="0"/><w:dstrike w:val="0"/><w:emboss w:val="0"/><w:imprint w:val="0"/><w:outline w:val="0"/><w:shadow w:val="0"/><w:sz w:val="22"/><w:szCs w:val="22"/><w:u w:val="none"/></w:rPr><w:t xml:space="preserve">The application supports dual user roles (driver and passenger), real-time messaging, live GPS tracking, ratings &amp; reviews, ride history, and four Pakistani payment methods (Cash, Easypaisa, JazzCash, Bank Transfer). The interface follows a dark glassmorphism design with a mint-green accent palette.</w:t></w:r></w:p><w:p><w:pPr><w:pStyle w:val="Heading1"/></w:pPr><w:r><w:rPr><w:color w:val="1B293F"/><w:rFonts w:ascii="Calibri"/><w:b/><w:i w:val="0"/><w:strike w:val="0"/><w:dstrike w:val="0"/><w:emboss w:val="0"/><w:imprint w:val="0"/><w:outline w:val="0"/><w:shadow w:val="0"/><w:sz w:val="28"/><w:szCs w:val="28"/><w:u w:val="none"/></w:rPr><w:t xml:space="preserve">2. AI-Driven Techniques Applied</w:t></w:r></w:p><w:p><w:r><w:rPr><w:rFonts w:ascii="Cambria"/><w:b w:val="0"/><w:i w:val="0"/><w:strike w:val="0"/><w:dstrike w:val="0"/><w:emboss w:val="0"/><w:imprint w:val="0"/><w:outline w:val="0"/><w:shadow w:val="0"/><w:sz w:val="22"/><w:szCs w:val="22"/><w:u w:val="none"/></w:rPr><w:t xml:space="preserve">AI-driven techniques were applied at two levels: inside the product itself, and during the design process.</w:t></w:r></w:p><w:p><w:pPr><w:pStyle w:val="Heading2"/></w:pPr><w:r><w:rPr><w:color w:val="4F81BD"/><w:rFonts w:ascii="Calibri"/><w:b/><w:i w:val="0"/><w:strike w:val="0"/><w:dstrike w:val="0"/><w:emboss w:val="0"/><w:imprint w:val="0"/><w:outline w:val="0"/><w:shadow w:val="0"/><w:sz w:val="26"/><w:szCs w:val="26"/><w:u w:val="none"/></w:rPr><w:t xml:space="preserve">2.1 AI inside the product</w:t></w:r></w:p><w:p><w:r><w:rPr><w:rFonts w:ascii="Cambria"/><w:b w:val="0"/><w:i w:val="0"/><w:strike w:val="0"/><w:dstrike w:val="0"/><w:emboss w:val="0"/><w:imprint w:val="0"/><w:outline w:val="0"/><w:shadow w:val="0"/><w:sz w:val="22"/><w:szCs w:val="22"/><w:u w:val="none"/></w:rPr><w:t xml:space="preserve">These were designed by the team and are visible in the data design of every module:</w:t></w:r></w:p><w:p><w:pPr><w:pStyle w:val="ListBullet"/></w:pPr><w:r><w:rPr><w:rFonts w:ascii="Cambria"/><w:b w:val="0"/><w:i w:val="0"/><w:strike w:val="0"/><w:dstrike w:val="0"/><w:emboss w:val="0"/><w:imprint w:val="0"/><w:outline w:val="0"/><w:shadow w:val="0"/><w:sz w:val="22"/><w:szCs w:val="22"/><w:u w:val="none"/></w:rPr><w:t xml:space="preserve">Weighted Ride-Matching Algorithm - a multi-factor scoring model that ranks candidate rides for each passenger query.</w:t></w:r></w:p><w:p><w:pPr><w:pStyle w:val="ListBullet"/></w:pPr><w:r><w:rPr><w:rFonts w:ascii="Cambria"/><w:b w:val="0"/><w:i w:val="0"/><w:strike w:val="0"/><w:dstrike w:val="0"/><w:emboss w:val="0"/><w:imprint w:val="0"/><w:outline w:val="0"/><w:shadow w:val="0"/><w:sz w:val="22"/><w:szCs w:val="22"/><w:u w:val="none"/></w:rPr><w:t xml:space="preserve">Route Similarity via geo-spatial comparison - haversine distance and polyline overlap produce a 0-1 similarity score that drives the Rides collection schema.</w:t></w:r></w:p><w:p><w:pPr><w:pStyle w:val="ListBullet"/></w:pPr><w:r><w:rPr><w:rFonts w:ascii="Cambria"/><w:b w:val="0"/><w:i w:val="0"/><w:strike w:val="0"/><w:dstrike w:val="0"/><w:emboss w:val="0"/><w:imprint w:val="0"/><w:outline w:val="0"/><w:shadow w:val="0"/><w:sz w:val="22"/><w:szCs w:val="22"/><w:u w:val="none"/></w:rPr><w:t xml:space="preserve">ETA Prediction - OSRM-derived duration is corrected using historical completion deltas stored on each ride.</w:t></w:r></w:p><w:p><w:pPr><w:pStyle w:val="ListBullet"/></w:pPr><w:r><w:rPr><w:rFonts w:ascii="Cambria"/><w:b w:val="0"/><w:i w:val="0"/><w:strike w:val="0"/><w:dstrike w:val="0"/><w:emboss w:val="0"/><w:imprint w:val="0"/><w:outline w:val="0"/><w:shadow w:val="0"/><w:sz w:val="22"/><w:szCs w:val="22"/><w:u w:val="none"/></w:rPr><w:t xml:space="preserve">Sentiment-Aware Rating Pipeline - short reviews are classified positive / neutral / negative; results feed into the user trust score.</w:t></w:r></w:p><w:p><w:pPr><w:pStyle w:val="ListBullet"/></w:pPr><w:r><w:rPr><w:rFonts w:ascii="Cambria"/><w:b w:val="0"/><w:i w:val="0"/><w:strike w:val="0"/><w:dstrike w:val="0"/><w:emboss w:val="0"/><w:imprint w:val="0"/><w:outline w:val="0"/><w:shadow w:val="0"/><w:sz w:val="22"/><w:szCs w:val="22"/><w:u w:val="none"/></w:rPr><w:t xml:space="preserve">Smart Notification Bundling - events from the same ride within a 60-second window are grouped into a single push notification.</w:t></w:r></w:p><w:p><w:pPr><w:pStyle w:val="Heading2"/></w:pPr><w:r><w:rPr><w:color w:val="4F81BD"/><w:rFonts w:ascii="Calibri"/><w:b/><w:i w:val="0"/><w:strike w:val="0"/><w:dstrike w:val="0"/><w:emboss w:val="0"/><w:imprint w:val="0"/><w:outline w:val="0"/><w:shadow w:val="0"/><w:sz w:val="26"/><w:szCs w:val="26"/><w:u w:val="none"/></w:rPr><w:t xml:space="preserve">2.2 AI used during the design process</w:t></w:r></w:p><w:p><w:r><w:rPr><w:rFonts w:ascii="Cambria"/><w:b w:val="0"/><w:i w:val="0"/><w:strike w:val="0"/><w:dstrike w:val="0"/><w:emboss w:val="0"/><w:imprint w:val="0"/><w:outline w:val="0"/><w:shadow w:val="0"/><w:sz w:val="22"/><w:szCs w:val="22"/><w:u w:val="none"/></w:rPr><w:t xml:space="preserve">The data design and UI specifications in this document were authored by the team. Figma's AI-assisted features (auto-layout, content fill, component-name hints) were used as a lightweight aid to keep spacing, typography and naming consistent across screens. All validation rules, navigation flows and entity-relationship choices are the team's own work.</w:t></w:r></w:p><w:p><w:r><w:rPr><w:rFonts w:ascii="Cambria"/><w:b w:val="0"/><w:i w:val="0"/><w:strike w:val="0"/><w:dstrike w:val="0"/><w:emboss w:val="0"/><w:imprint w:val="0"/><w:outline w:val="0"/><w:shadow w:val="0"/><w:sz w:val="22"/><w:szCs w:val="22"/><w:u w:val="none"/></w:rPr><w:br w:type="page"/></w:r></w:p><w:p><w:pPr><w:pStyle w:val="Heading1"/></w:pPr><w:r><w:rPr><w:color w:val="1B293F"/><w:rFonts w:ascii="Calibri"/><w:b/><w:i w:val="0"/><w:strike w:val="0"/><w:dstrike w:val="0"/><w:emboss w:val="0"/><w:imprint w:val="0"/><w:outline w:val="0"/><w:shadow w:val="0"/><w:sz w:val="28"/><w:szCs w:val="28"/><w:u w:val="none"/></w:rPr><w:t xml:space="preserve">3. Ride Management Module</w:t></w:r></w:p><w:p><w:r><w:rPr><w:rFonts w:ascii="Cambria"/><w:b w:val="0"/><w:i/><w:strike w:val="0"/><w:dstrike w:val="0"/><w:emboss w:val="0"/><w:imprint w:val="0"/><w:outline w:val="0"/><w:shadow w:val="0"/><w:sz w:val="22"/><w:szCs w:val="22"/><w:u w:val="none"/></w:rPr><w:t xml:space="preserve">This module is the heart of ShareWay. It owns ride offers, ride search and matching, ride requests and live GPS tracking. The AI ride-matching algorithm operates over the data structures defined here.</w:t></w:r></w:p><w:p><w:pPr><w:pStyle w:val="Heading2"/></w:pPr><w:r><w:rPr><w:color w:val="4F81BD"/><w:rFonts w:ascii="Calibri"/><w:b/><w:i w:val="0"/><w:strike w:val="0"/><w:dstrike w:val="0"/><w:emboss w:val="0"/><w:imprint w:val="0"/><w:outline w:val="0"/><w:shadow w:val="0"/><w:sz w:val="26"/><w:szCs w:val="26"/><w:u w:val="none"/></w:rPr><w:t xml:space="preserve">3.1 Data Design</w:t></w:r></w:p><w:p><w:r><w:rPr><w:rFonts w:ascii="Cambria"/><w:b w:val="0"/><w:i w:val="0"/><w:strike w:val="0"/><w:dstrike w:val="0"/><w:emboss w:val="0"/><w:imprint w:val="0"/><w:outline w:val="0"/><w:shadow w:val="0"/><w:sz w:val="22"/><w:szCs w:val="22"/><w:u w:val="none"/></w:rPr><w:t xml:space="preserve">Four Firestore collections cooperate in this module: rides (top-level, one document per ride offer), rides/{rideId}/requests (subcollection of passenger requests), liveTracking (separate top-level collection optimised for high-frequency writes during an active ride), and a derived rideHistory view that other modules read from once a ride is completed.</w:t></w:r></w:p><w:p><w:r><w:rPr><w:rFonts w:ascii="Cambria"/><w:b/><w:i w:val="0"/><w:strike w:val="0"/><w:dstrike w:val="0"/><w:emboss w:val="0"/><w:imprint w:val="0"/><w:outline w:val="0"/><w:shadow w:val="0"/><w:sz w:val="22"/><w:szCs w:val="22"/><w:u w:val="none"/></w:rPr><w:t xml:space="preserve">Entity: rides</w:t></w:r></w:p><w:tbl><w:tblPr><w:tblStyle w:val="LightGrid-Accent1"/><w:tblW w:w="0" w:type="auto"/><w:tblLook w:val="04A0"/><w:tblLayout w:type="auto"/></w:tblPr><w:tblGrid><w:gridCol w:w="2880"/><w:gridCol w:w="2880"/><w:gridCol w:w="2880"/></w:tblGrid><w:tr><w:tc><w:tcPr><w:tcW w:w="2098" w:type="dxa"/><w:shd w:fill="4F81BD" w:color="auto" w:val="clear"/><w:vAlign w:val="center"/></w:tcPr><w:p><w:r><w:rPr><w:color w:val="FFFFFF"/><w:rFonts w:ascii="Cambria"/><w:b/><w:i w:val="0"/><w:strike w:val="0"/><w:dstrike w:val="0"/><w:emboss w:val="0"/><w:imprint w:val="0"/><w:outline w:val="0"/><w:shadow w:val="0"/><w:sz w:val="20"/><w:szCs w:val="20"/><w:u w:val="none"/></w:rPr><w:t xml:space="preserve">Attribute</w:t></w:r></w:p></w:tc><w:tc><w:tcPr><w:tcW w:w="3628" w:type="dxa"/><w:shd w:fill="4F81BD" w:color="auto" w:val="clear"/><w:vAlign w:val="center"/></w:tcPr><w:p><w:r><w:rPr><w:color w:val="FFFFFF"/><w:rFonts w:ascii="Cambria"/><w:b/><w:i w:val="0"/><w:strike w:val="0"/><w:dstrike w:val="0"/><w:emboss w:val="0"/><w:imprint w:val="0"/><w:outline w:val="0"/><w:shadow w:val="0"/><w:sz w:val="20"/><w:szCs w:val="20"/><w:u w:val="none"/></w:rPr><w:t xml:space="preserve">Type &amp; constraints</w:t></w:r></w:p></w:tc><w:tc><w:tcPr><w:tcW w:w="3345" w:type="dxa"/><w:shd w:fill="4F81BD" w:color="auto" w:val="clear"/><w:vAlign w:val="center"/></w:tcPr><w:p><w:r><w:rPr><w:color w:val="FFFFFF"/><w:rFonts w:ascii="Cambria"/><w:b/><w:i w:val="0"/><w:strike w:val="0"/><w:dstrike w:val="0"/><w:emboss w:val="0"/><w:imprint w:val="0"/><w:outline w:val="0"/><w:shadow w:val="0"/><w:sz w:val="20"/><w:szCs w:val="20"/><w:u w:val="none"/></w:rPr><w:t xml:space="preserve">Description</w:t></w:r></w:p></w:tc></w:tr><w:tr><w:tc><w:tcPr><w:tcW w:w="2098" w:type="dxa"/></w:tcPr><w:p><w:r><w:rPr><w:rFonts w:ascii="Cambria"/><w:b w:val="0"/><w:i w:val="0"/><w:strike w:val="0"/><w:dstrike w:val="0"/><w:emboss w:val="0"/><w:imprint w:val="0"/><w:outline w:val="0"/><w:shadow w:val="0"/><w:sz w:val="19"/><w:szCs w:val="19"/><w:u w:val="none"/></w:rPr><w:t xml:space="preserve">rideId</w:t></w:r></w:p></w:tc><w:tc><w:tcPr><w:tcW w:w="3628" w:type="dxa"/></w:tcPr><w:p><w:r><w:rPr><w:rFonts w:ascii="Cambria"/><w:b w:val="0"/><w:i w:val="0"/><w:strike w:val="0"/><w:dstrike w:val="0"/><w:emboss w:val="0"/><w:imprint w:val="0"/><w:outline w:val="0"/><w:shadow w:val="0"/><w:sz w:val="19"/><w:szCs w:val="19"/><w:u w:val="none"/></w:rPr><w:t xml:space="preserve">string (PK), auto-id</w:t></w:r></w:p></w:tc><w:tc><w:tcPr><w:tcW w:w="3345" w:type="dxa"/></w:tcPr><w:p><w:r><w:rPr><w:rFonts w:ascii="Cambria"/><w:b w:val="0"/><w:i w:val="0"/><w:strike w:val="0"/><w:dstrike w:val="0"/><w:emboss w:val="0"/><w:imprint w:val="0"/><w:outline w:val="0"/><w:shadow w:val="0"/><w:sz w:val="19"/><w:szCs w:val="19"/><w:u w:val="none"/></w:rPr><w:t xml:space="preserve">Document ID</w:t></w:r></w:p></w:tc></w:tr><w:tr><w:tc><w:tcPr><w:tcW w:w="2098" w:type="dxa"/></w:tcPr><w:p><w:r><w:rPr><w:rFonts w:ascii="Cambria"/><w:b w:val="0"/><w:i w:val="0"/><w:strike w:val="0"/><w:dstrike w:val="0"/><w:emboss w:val="0"/><w:imprint w:val="0"/><w:outline w:val="0"/><w:shadow w:val="0"/><w:sz w:val="19"/><w:szCs w:val="19"/><w:u w:val="none"/></w:rPr><w:t xml:space="preserve">driverId</w:t></w:r></w:p></w:tc><w:tc><w:tcPr><w:tcW w:w="3628" w:type="dxa"/></w:tcPr><w:p><w:r><w:rPr><w:rFonts w:ascii="Cambria"/><w:b w:val="0"/><w:i w:val="0"/><w:strike w:val="0"/><w:dstrike w:val="0"/><w:emboss w:val="0"/><w:imprint w:val="0"/><w:outline w:val="0"/><w:shadow w:val="0"/><w:sz w:val="19"/><w:szCs w:val="19"/><w:u w:val="none"/></w:rPr><w:t xml:space="preserve">string (FK -&gt; users.uid)</w:t></w:r></w:p></w:tc><w:tc><w:tcPr><w:tcW w:w="3345" w:type="dxa"/></w:tcPr><w:p><w:r><w:rPr><w:rFonts w:ascii="Cambria"/><w:b w:val="0"/><w:i w:val="0"/><w:strike w:val="0"/><w:dstrike w:val="0"/><w:emboss w:val="0"/><w:imprint w:val="0"/><w:outline w:val="0"/><w:shadow w:val="0"/><w:sz w:val="19"/><w:szCs w:val="19"/><w:u w:val="none"/></w:rPr><w:t xml:space="preserve">Owner of the offer</w:t></w:r></w:p></w:tc></w:tr><w:tr><w:tc><w:tcPr><w:tcW w:w="2098" w:type="dxa"/></w:tcPr><w:p><w:r><w:rPr><w:rFonts w:ascii="Cambria"/><w:b w:val="0"/><w:i w:val="0"/><w:strike w:val="0"/><w:dstrike w:val="0"/><w:emboss w:val="0"/><w:imprint w:val="0"/><w:outline w:val="0"/><w:shadow w:val="0"/><w:sz w:val="19"/><w:szCs w:val="19"/><w:u w:val="none"/></w:rPr><w:t xml:space="preserve">origin</w:t></w:r></w:p></w:tc><w:tc><w:tcPr><w:tcW w:w="3628" w:type="dxa"/></w:tcPr><w:p><w:r><w:rPr><w:rFonts w:ascii="Cambria"/><w:b w:val="0"/><w:i w:val="0"/><w:strike w:val="0"/><w:dstrike w:val="0"/><w:emboss w:val="0"/><w:imprint w:val="0"/><w:outline w:val="0"/><w:shadow w:val="0"/><w:sz w:val="19"/><w:szCs w:val="19"/><w:u w:val="none"/></w:rPr><w:t xml:space="preserve">GeoPoint + address inside Pakistan</w:t></w:r></w:p></w:tc><w:tc><w:tcPr><w:tcW w:w="3345" w:type="dxa"/></w:tcPr><w:p><w:r><w:rPr><w:rFonts w:ascii="Cambria"/><w:b w:val="0"/><w:i w:val="0"/><w:strike w:val="0"/><w:dstrike w:val="0"/><w:emboss w:val="0"/><w:imprint w:val="0"/><w:outline w:val="0"/><w:shadow w:val="0"/><w:sz w:val="19"/><w:szCs w:val="19"/><w:u w:val="none"/></w:rPr><w:t xml:space="preserve">Pickup point</w:t></w:r></w:p></w:tc></w:tr><w:tr><w:tc><w:tcPr><w:tcW w:w="2098" w:type="dxa"/></w:tcPr><w:p><w:r><w:rPr><w:rFonts w:ascii="Cambria"/><w:b w:val="0"/><w:i w:val="0"/><w:strike w:val="0"/><w:dstrike w:val="0"/><w:emboss w:val="0"/><w:imprint w:val="0"/><w:outline w:val="0"/><w:shadow w:val="0"/><w:sz w:val="19"/><w:szCs w:val="19"/><w:u w:val="none"/></w:rPr><w:t xml:space="preserve">destination</w:t></w:r></w:p></w:tc><w:tc><w:tcPr><w:tcW w:w="3628" w:type="dxa"/></w:tcPr><w:p><w:r><w:rPr><w:rFonts w:ascii="Cambria"/><w:b w:val="0"/><w:i w:val="0"/><w:strike w:val="0"/><w:dstrike w:val="0"/><w:emboss w:val="0"/><w:imprint w:val="0"/><w:outline w:val="0"/><w:shadow w:val="0"/><w:sz w:val="19"/><w:szCs w:val="19"/><w:u w:val="none"/></w:rPr><w:t xml:space="preserve">GeoPoint + address inside Pakistan</w:t></w:r></w:p></w:tc><w:tc><w:tcPr><w:tcW w:w="3345" w:type="dxa"/></w:tcPr><w:p><w:r><w:rPr><w:rFonts w:ascii="Cambria"/><w:b w:val="0"/><w:i w:val="0"/><w:strike w:val="0"/><w:dstrike w:val="0"/><w:emboss w:val="0"/><w:imprint w:val="0"/><w:outline w:val="0"/><w:shadow w:val="0"/><w:sz w:val="19"/><w:szCs w:val="19"/><w:u w:val="none"/></w:rPr><w:t xml:space="preserve">Drop-off point</w:t></w:r></w:p></w:tc></w:tr><w:tr><w:tc><w:tcPr><w:tcW w:w="2098" w:type="dxa"/></w:tcPr><w:p><w:r><w:rPr><w:rFonts w:ascii="Cambria"/><w:b w:val="0"/><w:i w:val="0"/><w:strike w:val="0"/><w:dstrike w:val="0"/><w:emboss w:val="0"/><w:imprint w:val="0"/><w:outline w:val="0"/><w:shadow w:val="0"/><w:sz w:val="19"/><w:szCs w:val="19"/><w:u w:val="none"/></w:rPr><w:t xml:space="preserve">polyline</w:t></w:r></w:p></w:tc><w:tc><w:tcPr><w:tcW w:w="3628" w:type="dxa"/></w:tcPr><w:p><w:r><w:rPr><w:rFonts w:ascii="Cambria"/><w:b w:val="0"/><w:i w:val="0"/><w:strike w:val="0"/><w:dstrike w:val="0"/><w:emboss w:val="0"/><w:imprint w:val="0"/><w:outline w:val="0"/><w:shadow w:val="0"/><w:sz w:val="19"/><w:szCs w:val="19"/><w:u w:val="none"/></w:rPr><w:t xml:space="preserve">string (encoded polyline from OSRM)</w:t></w:r></w:p></w:tc><w:tc><w:tcPr><w:tcW w:w="3345" w:type="dxa"/></w:tcPr><w:p><w:r><w:rPr><w:rFonts w:ascii="Cambria"/><w:b w:val="0"/><w:i w:val="0"/><w:strike w:val="0"/><w:dstrike w:val="0"/><w:emboss w:val="0"/><w:imprint w:val="0"/><w:outline w:val="0"/><w:shadow w:val="0"/><w:sz w:val="19"/><w:szCs w:val="19"/><w:u w:val="none"/></w:rPr><w:t xml:space="preserve">Used for route similarity</w:t></w:r></w:p></w:tc></w:tr><w:tr><w:tc><w:tcPr><w:tcW w:w="2098" w:type="dxa"/></w:tcPr><w:p><w:r><w:rPr><w:rFonts w:ascii="Cambria"/><w:b w:val="0"/><w:i w:val="0"/><w:strike w:val="0"/><w:dstrike w:val="0"/><w:emboss w:val="0"/><w:imprint w:val="0"/><w:outline w:val="0"/><w:shadow w:val="0"/><w:sz w:val="19"/><w:szCs w:val="19"/><w:u w:val="none"/></w:rPr><w:t xml:space="preserve">distanceKm</w:t></w:r></w:p></w:tc><w:tc><w:tcPr><w:tcW w:w="3628" w:type="dxa"/></w:tcPr><w:p><w:r><w:rPr><w:rFonts w:ascii="Cambria"/><w:b w:val="0"/><w:i w:val="0"/><w:strike w:val="0"/><w:dstrike w:val="0"/><w:emboss w:val="0"/><w:imprint w:val="0"/><w:outline w:val="0"/><w:shadow w:val="0"/><w:sz w:val="19"/><w:szCs w:val="19"/><w:u w:val="none"/></w:rPr><w:t xml:space="preserve">double &gt; 0</w:t></w:r></w:p></w:tc><w:tc><w:tcPr><w:tcW w:w="3345" w:type="dxa"/></w:tcPr><w:p><w:r><w:rPr><w:rFonts w:ascii="Cambria"/><w:b w:val="0"/><w:i w:val="0"/><w:strike w:val="0"/><w:dstrike w:val="0"/><w:emboss w:val="0"/><w:imprint w:val="0"/><w:outline w:val="0"/><w:shadow w:val="0"/><w:sz w:val="19"/><w:szCs w:val="19"/><w:u w:val="none"/></w:rPr><w:t xml:space="preserve">Route length</w:t></w:r></w:p></w:tc></w:tr><w:tr><w:tc><w:tcPr><w:tcW w:w="2098" w:type="dxa"/></w:tcPr><w:p><w:r><w:rPr><w:rFonts w:ascii="Cambria"/><w:b w:val="0"/><w:i w:val="0"/><w:strike w:val="0"/><w:dstrike w:val="0"/><w:emboss w:val="0"/><w:imprint w:val="0"/><w:outline w:val="0"/><w:shadow w:val="0"/><w:sz w:val="19"/><w:szCs w:val="19"/><w:u w:val="none"/></w:rPr><w:t xml:space="preserve">durationMin</w:t></w:r></w:p></w:tc><w:tc><w:tcPr><w:tcW w:w="3628" w:type="dxa"/></w:tcPr><w:p><w:r><w:rPr><w:rFonts w:ascii="Cambria"/><w:b w:val="0"/><w:i w:val="0"/><w:strike w:val="0"/><w:dstrike w:val="0"/><w:emboss w:val="0"/><w:imprint w:val="0"/><w:outline w:val="0"/><w:shadow w:val="0"/><w:sz w:val="19"/><w:szCs w:val="19"/><w:u w:val="none"/></w:rPr><w:t xml:space="preserve">int &gt; 0</w:t></w:r></w:p></w:tc><w:tc><w:tcPr><w:tcW w:w="3345" w:type="dxa"/></w:tcPr><w:p><w:r><w:rPr><w:rFonts w:ascii="Cambria"/><w:b w:val="0"/><w:i w:val="0"/><w:strike w:val="0"/><w:dstrike w:val="0"/><w:emboss w:val="0"/><w:imprint w:val="0"/><w:outline w:val="0"/><w:shadow w:val="0"/><w:sz w:val="19"/><w:szCs w:val="19"/><w:u w:val="none"/></w:rPr><w:t xml:space="preserve">OSRM estimated minutes</w:t></w:r></w:p></w:tc></w:tr><w:tr><w:tc><w:tcPr><w:tcW w:w="2098" w:type="dxa"/></w:tcPr><w:p><w:r><w:rPr><w:rFonts w:ascii="Cambria"/><w:b w:val="0"/><w:i w:val="0"/><w:strike w:val="0"/><w:dstrike w:val="0"/><w:emboss w:val="0"/><w:imprint w:val="0"/><w:outline w:val="0"/><w:shadow w:val="0"/><w:sz w:val="19"/><w:szCs w:val="19"/><w:u w:val="none"/></w:rPr><w:t xml:space="preserve">departureDateTime</w:t></w:r></w:p></w:tc><w:tc><w:tcPr><w:tcW w:w="3628" w:type="dxa"/></w:tcPr><w:p><w:r><w:rPr><w:rFonts w:ascii="Cambria"/><w:b w:val="0"/><w:i w:val="0"/><w:strike w:val="0"/><w:dstrike w:val="0"/><w:emboss w:val="0"/><w:imprint w:val="0"/><w:outline w:val="0"/><w:shadow w:val="0"/><w:sz w:val="19"/><w:szCs w:val="19"/><w:u w:val="none"/></w:rPr><w:t xml:space="preserve">timestamp, future, &gt;= now + 5 min</w:t></w:r></w:p></w:tc><w:tc><w:tcPr><w:tcW w:w="3345" w:type="dxa"/></w:tcPr><w:p><w:r><w:rPr><w:rFonts w:ascii="Cambria"/><w:b w:val="0"/><w:i w:val="0"/><w:strike w:val="0"/><w:dstrike w:val="0"/><w:emboss w:val="0"/><w:imprint w:val="0"/><w:outline w:val="0"/><w:shadow w:val="0"/><w:sz w:val="19"/><w:szCs w:val="19"/><w:u w:val="none"/></w:rPr><w:t xml:space="preserve">Scheduled start</w:t></w:r></w:p></w:tc></w:tr><w:tr><w:tc><w:tcPr><w:tcW w:w="2098" w:type="dxa"/></w:tcPr><w:p><w:r><w:rPr><w:rFonts w:ascii="Cambria"/><w:b w:val="0"/><w:i w:val="0"/><w:strike w:val="0"/><w:dstrike w:val="0"/><w:emboss w:val="0"/><w:imprint w:val="0"/><w:outline w:val="0"/><w:shadow w:val="0"/><w:sz w:val="19"/><w:szCs w:val="19"/><w:u w:val="none"/></w:rPr><w:t xml:space="preserve">rideType</w:t></w:r></w:p></w:tc><w:tc><w:tcPr><w:tcW w:w="3628" w:type="dxa"/></w:tcPr><w:p><w:r><w:rPr><w:rFonts w:ascii="Cambria"/><w:b w:val="0"/><w:i w:val="0"/><w:strike w:val="0"/><w:dstrike w:val="0"/><w:emboss w:val="0"/><w:imprint w:val="0"/><w:outline w:val="0"/><w:shadow w:val="0"/><w:sz w:val="19"/><w:szCs w:val="19"/><w:u w:val="none"/></w:rPr><w:t xml:space="preserve">enum: one_time | recurring</w:t></w:r></w:p></w:tc><w:tc><w:tcPr><w:tcW w:w="3345" w:type="dxa"/></w:tcPr><w:p><w:r><w:rPr><w:rFonts w:ascii="Cambria"/><w:b w:val="0"/><w:i w:val="0"/><w:strike w:val="0"/><w:dstrike w:val="0"/><w:emboss w:val="0"/><w:imprint w:val="0"/><w:outline w:val="0"/><w:shadow w:val="0"/><w:sz w:val="19"/><w:szCs w:val="19"/><w:u w:val="none"/></w:rPr><w:t xml:space="preserve">Toggled on UI</w:t></w:r></w:p></w:tc></w:tr><w:tr><w:tc><w:tcPr><w:tcW w:w="2098" w:type="dxa"/></w:tcPr><w:p><w:r><w:rPr><w:rFonts w:ascii="Cambria"/><w:b w:val="0"/><w:i w:val="0"/><w:strike w:val="0"/><w:dstrike w:val="0"/><w:emboss w:val="0"/><w:imprint w:val="0"/><w:outline w:val="0"/><w:shadow w:val="0"/><w:sz w:val="19"/><w:szCs w:val="19"/><w:u w:val="none"/></w:rPr><w:t xml:space="preserve">recurringDays</w:t></w:r></w:p></w:tc><w:tc><w:tcPr><w:tcW w:w="3628" w:type="dxa"/></w:tcPr><w:p><w:r><w:rPr><w:rFonts w:ascii="Cambria"/><w:b w:val="0"/><w:i w:val="0"/><w:strike w:val="0"/><w:dstrike w:val="0"/><w:emboss w:val="0"/><w:imprint w:val="0"/><w:outline w:val="0"/><w:shadow w:val="0"/><w:sz w:val="19"/><w:szCs w:val="19"/><w:u w:val="none"/></w:rPr><w:t xml:space="preserve">array&lt;string&gt; from {MON..SUN} (recurring only)</w:t></w:r></w:p></w:tc><w:tc><w:tcPr><w:tcW w:w="3345" w:type="dxa"/></w:tcPr><w:p><w:r><w:rPr><w:rFonts w:ascii="Cambria"/><w:b w:val="0"/><w:i w:val="0"/><w:strike w:val="0"/><w:dstrike w:val="0"/><w:emboss w:val="0"/><w:imprint w:val="0"/><w:outline w:val="0"/><w:shadow w:val="0"/><w:sz w:val="19"/><w:szCs w:val="19"/><w:u w:val="none"/></w:rPr><w:t xml:space="preserve">Repeat pattern</w:t></w:r></w:p></w:tc></w:tr><w:tr><w:tc><w:tcPr><w:tcW w:w="2098" w:type="dxa"/></w:tcPr><w:p><w:r><w:rPr><w:rFonts w:ascii="Cambria"/><w:b w:val="0"/><w:i w:val="0"/><w:strike w:val="0"/><w:dstrike w:val="0"/><w:emboss w:val="0"/><w:imprint w:val="0"/><w:outline w:val="0"/><w:shadow w:val="0"/><w:sz w:val="19"/><w:szCs w:val="19"/><w:u w:val="none"/></w:rPr><w:t xml:space="preserve">availableSeats</w:t></w:r></w:p></w:tc><w:tc><w:tcPr><w:tcW w:w="3628" w:type="dxa"/></w:tcPr><w:p><w:r><w:rPr><w:rFonts w:ascii="Cambria"/><w:b w:val="0"/><w:i w:val="0"/><w:strike w:val="0"/><w:dstrike w:val="0"/><w:emboss w:val="0"/><w:imprint w:val="0"/><w:outline w:val="0"/><w:shadow w:val="0"/><w:sz w:val="19"/><w:szCs w:val="19"/><w:u w:val="none"/></w:rPr><w:t xml:space="preserve">int 1-4</w:t></w:r></w:p></w:tc><w:tc><w:tcPr><w:tcW w:w="3345" w:type="dxa"/></w:tcPr><w:p><w:r><w:rPr><w:rFonts w:ascii="Cambria"/><w:b w:val="0"/><w:i w:val="0"/><w:strike w:val="0"/><w:dstrike w:val="0"/><w:emboss w:val="0"/><w:imprint w:val="0"/><w:outline w:val="0"/><w:shadow w:val="0"/><w:sz w:val="19"/><w:szCs w:val="19"/><w:u w:val="none"/></w:rPr><w:t xml:space="preserve">Initial seats offered</w:t></w:r></w:p></w:tc></w:tr><w:tr><w:tc><w:tcPr><w:tcW w:w="2098" w:type="dxa"/></w:tcPr><w:p><w:r><w:rPr><w:rFonts w:ascii="Cambria"/><w:b w:val="0"/><w:i w:val="0"/><w:strike w:val="0"/><w:dstrike w:val="0"/><w:emboss w:val="0"/><w:imprint w:val="0"/><w:outline w:val="0"/><w:shadow w:val="0"/><w:sz w:val="19"/><w:szCs w:val="19"/><w:u w:val="none"/></w:rPr><w:t xml:space="preserve">bookedSeats</w:t></w:r></w:p></w:tc><w:tc><w:tcPr><w:tcW w:w="3628" w:type="dxa"/></w:tcPr><w:p><w:r><w:rPr><w:rFonts w:ascii="Cambria"/><w:b w:val="0"/><w:i w:val="0"/><w:strike w:val="0"/><w:dstrike w:val="0"/><w:emboss w:val="0"/><w:imprint w:val="0"/><w:outline w:val="0"/><w:shadow w:val="0"/><w:sz w:val="19"/><w:szCs w:val="19"/><w:u w:val="none"/></w:rPr><w:t xml:space="preserve">int 0..availableSeats</w:t></w:r></w:p></w:tc><w:tc><w:tcPr><w:tcW w:w="3345" w:type="dxa"/></w:tcPr><w:p><w:r><w:rPr><w:rFonts w:ascii="Cambria"/><w:b w:val="0"/><w:i w:val="0"/><w:strike w:val="0"/><w:dstrike w:val="0"/><w:emboss w:val="0"/><w:imprint w:val="0"/><w:outline w:val="0"/><w:shadow w:val="0"/><w:sz w:val="19"/><w:szCs w:val="19"/><w:u w:val="none"/></w:rPr><w:t xml:space="preserve">Decremented on accept</w:t></w:r></w:p></w:tc></w:tr><w:tr><w:tc><w:tcPr><w:tcW w:w="2098" w:type="dxa"/></w:tcPr><w:p><w:r><w:rPr><w:rFonts w:ascii="Cambria"/><w:b w:val="0"/><w:i w:val="0"/><w:strike w:val="0"/><w:dstrike w:val="0"/><w:emboss w:val="0"/><w:imprint w:val="0"/><w:outline w:val="0"/><w:shadow w:val="0"/><w:sz w:val="19"/><w:szCs w:val="19"/><w:u w:val="none"/></w:rPr><w:t xml:space="preserve">acceptedPaymentMethods</w:t></w:r></w:p></w:tc><w:tc><w:tcPr><w:tcW w:w="3628" w:type="dxa"/></w:tcPr><w:p><w:r><w:rPr><w:rFonts w:ascii="Cambria"/><w:b w:val="0"/><w:i w:val="0"/><w:strike w:val="0"/><w:dstrike w:val="0"/><w:emboss w:val="0"/><w:imprint w:val="0"/><w:outline w:val="0"/><w:shadow w:val="0"/><w:sz w:val="19"/><w:szCs w:val="19"/><w:u w:val="none"/></w:rPr><w:t xml:space="preserve">array&lt;string&gt; from supported methods</w:t></w:r></w:p></w:tc><w:tc><w:tcPr><w:tcW w:w="3345" w:type="dxa"/></w:tcPr><w:p><w:r><w:rPr><w:rFonts w:ascii="Cambria"/><w:b w:val="0"/><w:i w:val="0"/><w:strike w:val="0"/><w:dstrike w:val="0"/><w:emboss w:val="0"/><w:imprint w:val="0"/><w:outline w:val="0"/><w:shadow w:val="0"/><w:sz w:val="19"/><w:szCs w:val="19"/><w:u w:val="none"/></w:rPr><w:t xml:space="preserve">Driver preference</w:t></w:r></w:p></w:tc></w:tr><w:tr><w:tc><w:tcPr><w:tcW w:w="2098" w:type="dxa"/></w:tcPr><w:p><w:r><w:rPr><w:rFonts w:ascii="Cambria"/><w:b w:val="0"/><w:i w:val="0"/><w:strike w:val="0"/><w:dstrike w:val="0"/><w:emboss w:val="0"/><w:imprint w:val="0"/><w:outline w:val="0"/><w:shadow w:val="0"/><w:sz w:val="19"/><w:szCs w:val="19"/><w:u w:val="none"/></w:rPr><w:t xml:space="preserve">estimatedFare</w:t></w:r></w:p></w:tc><w:tc><w:tcPr><w:tcW w:w="3628" w:type="dxa"/></w:tcPr><w:p><w:r><w:rPr><w:rFonts w:ascii="Cambria"/><w:b w:val="0"/><w:i w:val="0"/><w:strike w:val="0"/><w:dstrike w:val="0"/><w:emboss w:val="0"/><w:imprint w:val="0"/><w:outline w:val="0"/><w:shadow w:val="0"/><w:sz w:val="19"/><w:szCs w:val="19"/><w:u w:val="none"/></w:rPr><w:t xml:space="preserve">double = distanceKm * 25 PKR</w:t></w:r></w:p></w:tc><w:tc><w:tcPr><w:tcW w:w="3345" w:type="dxa"/></w:tcPr><w:p><w:r><w:rPr><w:rFonts w:ascii="Cambria"/><w:b w:val="0"/><w:i w:val="0"/><w:strike w:val="0"/><w:dstrike w:val="0"/><w:emboss w:val="0"/><w:imprint w:val="0"/><w:outline w:val="0"/><w:shadow w:val="0"/><w:sz w:val="19"/><w:szCs w:val="19"/><w:u w:val="none"/></w:rPr><w:t xml:space="preserve">Default fare suggestion</w:t></w:r></w:p></w:tc></w:tr><w:tr><w:tc><w:tcPr><w:tcW w:w="2098" w:type="dxa"/></w:tcPr><w:p><w:r><w:rPr><w:rFonts w:ascii="Cambria"/><w:b w:val="0"/><w:i w:val="0"/><w:strike w:val="0"/><w:dstrike w:val="0"/><w:emboss w:val="0"/><w:imprint w:val="0"/><w:outline w:val="0"/><w:shadow w:val="0"/><w:sz w:val="19"/><w:szCs w:val="19"/><w:u w:val="none"/></w:rPr><w:t xml:space="preserve">status</w:t></w:r></w:p></w:tc><w:tc><w:tcPr><w:tcW w:w="3628" w:type="dxa"/></w:tcPr><w:p><w:r><w:rPr><w:rFonts w:ascii="Cambria"/><w:b w:val="0"/><w:i w:val="0"/><w:strike w:val="0"/><w:dstrike w:val="0"/><w:emboss w:val="0"/><w:imprint w:val="0"/><w:outline w:val="0"/><w:shadow w:val="0"/><w:sz w:val="19"/><w:szCs w:val="19"/><w:u w:val="none"/></w:rPr><w:t xml:space="preserve">enum: active | full | in_progress | completed | cancelled</w:t></w:r></w:p></w:tc><w:tc><w:tcPr><w:tcW w:w="3345" w:type="dxa"/></w:tcPr><w:p><w:r><w:rPr><w:rFonts w:ascii="Cambria"/><w:b w:val="0"/><w:i w:val="0"/><w:strike w:val="0"/><w:dstrike w:val="0"/><w:emboss w:val="0"/><w:imprint w:val="0"/><w:outline w:val="0"/><w:shadow w:val="0"/><w:sz w:val="19"/><w:szCs w:val="19"/><w:u w:val="none"/></w:rPr><w:t xml:space="preserve">Lifecycle</w:t></w:r></w:p></w:tc></w:tr><w:tr><w:tc><w:tcPr><w:tcW w:w="2098" w:type="dxa"/></w:tcPr><w:p><w:r><w:rPr><w:rFonts w:ascii="Cambria"/><w:b w:val="0"/><w:i w:val="0"/><w:strike w:val="0"/><w:dstrike w:val="0"/><w:emboss w:val="0"/><w:imprint w:val="0"/><w:outline w:val="0"/><w:shadow w:val="0"/><w:sz w:val="19"/><w:szCs w:val="19"/><w:u w:val="none"/></w:rPr><w:t xml:space="preserve">createdAt / updatedAt</w:t></w:r></w:p></w:tc><w:tc><w:tcPr><w:tcW w:w="3628" w:type="dxa"/></w:tcPr><w:p><w:r><w:rPr><w:rFonts w:ascii="Cambria"/><w:b w:val="0"/><w:i w:val="0"/><w:strike w:val="0"/><w:dstrike w:val="0"/><w:emboss w:val="0"/><w:imprint w:val="0"/><w:outline w:val="0"/><w:shadow w:val="0"/><w:sz w:val="19"/><w:szCs w:val="19"/><w:u w:val="none"/></w:rPr><w:t xml:space="preserve">timestamp (server)</w:t></w:r></w:p></w:tc><w:tc><w:tcPr><w:tcW w:w="3345" w:type="dxa"/></w:tcPr><w:p><w:r><w:rPr><w:rFonts w:ascii="Cambria"/><w:b w:val="0"/><w:i w:val="0"/><w:strike w:val="0"/><w:dstrike w:val="0"/><w:emboss w:val="0"/><w:imprint w:val="0"/><w:outline w:val="0"/><w:shadow w:val="0"/><w:sz w:val="19"/><w:szCs w:val="19"/><w:u w:val="none"/></w:rPr><w:t xml:space="preserve">Tracking timestamps</w:t></w:r></w:p></w:tc></w:tr></w:tbl><w:p><w:r><w:rPr><w:rFonts w:ascii="Cambria"/><w:b/><w:i w:val="0"/><w:strike w:val="0"/><w:dstrike w:val="0"/><w:emboss w:val="0"/><w:imprint w:val="0"/><w:outline w:val="0"/><w:shadow w:val="0"/><w:sz w:val="22"/><w:szCs w:val="22"/><w:u w:val="none"/></w:rPr><w:t xml:space="preserve">Entity: rides/{rideId}/requests  (subcollection)</w:t></w:r></w:p><w:tbl><w:tblPr><w:tblStyle w:val="LightGrid-Accent1"/><w:tblW w:w="0" w:type="auto"/><w:tblLook w:val="04A0"/><w:tblLayout w:type="auto"/></w:tblPr><w:tblGrid><w:gridCol w:w="2880"/><w:gridCol w:w="2880"/><w:gridCol w:w="2880"/></w:tblGrid><w:tr><w:tc><w:tcPr><w:tcW w:w="2098" w:type="dxa"/><w:shd w:fill="4F81BD" w:color="auto" w:val="clear"/><w:vAlign w:val="center"/></w:tcPr><w:p><w:r><w:rPr><w:color w:val="FFFFFF"/><w:rFonts w:ascii="Cambria"/><w:b/><w:i w:val="0"/><w:strike w:val="0"/><w:dstrike w:val="0"/><w:emboss w:val="0"/><w:imprint w:val="0"/><w:outline w:val="0"/><w:shadow w:val="0"/><w:sz w:val="20"/><w:szCs w:val="20"/><w:u w:val="none"/></w:rPr><w:t xml:space="preserve">Attribute</w:t></w:r></w:p></w:tc><w:tc><w:tcPr><w:tcW w:w="3628" w:type="dxa"/><w:shd w:fill="4F81BD" w:color="auto" w:val="clear"/><w:vAlign w:val="center"/></w:tcPr><w:p><w:r><w:rPr><w:color w:val="FFFFFF"/><w:rFonts w:ascii="Cambria"/><w:b/><w:i w:val="0"/><w:strike w:val="0"/><w:dstrike w:val="0"/><w:emboss w:val="0"/><w:imprint w:val="0"/><w:outline w:val="0"/><w:shadow w:val="0"/><w:sz w:val="20"/><w:szCs w:val="20"/><w:u w:val="none"/></w:rPr><w:t xml:space="preserve">Type &amp; constraints</w:t></w:r></w:p></w:tc><w:tc><w:tcPr><w:tcW w:w="3345" w:type="dxa"/><w:shd w:fill="4F81BD" w:color="auto" w:val="clear"/><w:vAlign w:val="center"/></w:tcPr><w:p><w:r><w:rPr><w:color w:val="FFFFFF"/><w:rFonts w:ascii="Cambria"/><w:b/><w:i w:val="0"/><w:strike w:val="0"/><w:dstrike w:val="0"/><w:emboss w:val="0"/><w:imprint w:val="0"/><w:outline w:val="0"/><w:shadow w:val="0"/><w:sz w:val="20"/><w:szCs w:val="20"/><w:u w:val="none"/></w:rPr><w:t xml:space="preserve">Description</w:t></w:r></w:p></w:tc></w:tr><w:tr><w:tc><w:tcPr><w:tcW w:w="2098" w:type="dxa"/></w:tcPr><w:p><w:r><w:rPr><w:rFonts w:ascii="Cambria"/><w:b w:val="0"/><w:i w:val="0"/><w:strike w:val="0"/><w:dstrike w:val="0"/><w:emboss w:val="0"/><w:imprint w:val="0"/><w:outline w:val="0"/><w:shadow w:val="0"/><w:sz w:val="19"/><w:szCs w:val="19"/><w:u w:val="none"/></w:rPr><w:t xml:space="preserve">requestId</w:t></w:r></w:p></w:tc><w:tc><w:tcPr><w:tcW w:w="3628" w:type="dxa"/></w:tcPr><w:p><w:r><w:rPr><w:rFonts w:ascii="Cambria"/><w:b w:val="0"/><w:i w:val="0"/><w:strike w:val="0"/><w:dstrike w:val="0"/><w:emboss w:val="0"/><w:imprint w:val="0"/><w:outline w:val="0"/><w:shadow w:val="0"/><w:sz w:val="19"/><w:szCs w:val="19"/><w:u w:val="none"/></w:rPr><w:t xml:space="preserve">string (PK), auto-id</w:t></w:r></w:p></w:tc><w:tc><w:tcPr><w:tcW w:w="3345" w:type="dxa"/></w:tcPr><w:p><w:r><w:rPr><w:rFonts w:ascii="Cambria"/><w:b w:val="0"/><w:i w:val="0"/><w:strike w:val="0"/><w:dstrike w:val="0"/><w:emboss w:val="0"/><w:imprint w:val="0"/><w:outline w:val="0"/><w:shadow w:val="0"/><w:sz w:val="19"/><w:szCs w:val="19"/><w:u w:val="none"/></w:rPr><w:t xml:space="preserve">Document ID</w:t></w:r></w:p></w:tc></w:tr><w:tr><w:tc><w:tcPr><w:tcW w:w="2098" w:type="dxa"/></w:tcPr><w:p><w:r><w:rPr><w:rFonts w:ascii="Cambria"/><w:b w:val="0"/><w:i w:val="0"/><w:strike w:val="0"/><w:dstrike w:val="0"/><w:emboss w:val="0"/><w:imprint w:val="0"/><w:outline w:val="0"/><w:shadow w:val="0"/><w:sz w:val="19"/><w:szCs w:val="19"/><w:u w:val="none"/></w:rPr><w:t xml:space="preserve">passengerId</w:t></w:r></w:p></w:tc><w:tc><w:tcPr><w:tcW w:w="3628" w:type="dxa"/></w:tcPr><w:p><w:r><w:rPr><w:rFonts w:ascii="Cambria"/><w:b w:val="0"/><w:i w:val="0"/><w:strike w:val="0"/><w:dstrike w:val="0"/><w:emboss w:val="0"/><w:imprint w:val="0"/><w:outline w:val="0"/><w:shadow w:val="0"/><w:sz w:val="19"/><w:szCs w:val="19"/><w:u w:val="none"/></w:rPr><w:t xml:space="preserve">string (FK -&gt; users.uid)</w:t></w:r></w:p></w:tc><w:tc><w:tcPr><w:tcW w:w="3345" w:type="dxa"/></w:tcPr><w:p><w:r><w:rPr><w:rFonts w:ascii="Cambria"/><w:b w:val="0"/><w:i w:val="0"/><w:strike w:val="0"/><w:dstrike w:val="0"/><w:emboss w:val="0"/><w:imprint w:val="0"/><w:outline w:val="0"/><w:shadow w:val="0"/><w:sz w:val="19"/><w:szCs w:val="19"/><w:u w:val="none"/></w:rPr><w:t xml:space="preserve">Requesting passenger</w:t></w:r></w:p></w:tc></w:tr><w:tr><w:tc><w:tcPr><w:tcW w:w="2098" w:type="dxa"/></w:tcPr><w:p><w:r><w:rPr><w:rFonts w:ascii="Cambria"/><w:b w:val="0"/><w:i w:val="0"/><w:strike w:val="0"/><w:dstrike w:val="0"/><w:emboss w:val="0"/><w:imprint w:val="0"/><w:outline w:val="0"/><w:shadow w:val="0"/><w:sz w:val="19"/><w:szCs w:val="19"/><w:u w:val="none"/></w:rPr><w:t xml:space="preserve">seatsRequested</w:t></w:r></w:p></w:tc><w:tc><w:tcPr><w:tcW w:w="3628" w:type="dxa"/></w:tcPr><w:p><w:r><w:rPr><w:rFonts w:ascii="Cambria"/><w:b w:val="0"/><w:i w:val="0"/><w:strike w:val="0"/><w:dstrike w:val="0"/><w:emboss w:val="0"/><w:imprint w:val="0"/><w:outline w:val="0"/><w:shadow w:val="0"/><w:sz w:val="19"/><w:szCs w:val="19"/><w:u w:val="none"/></w:rPr><w:t xml:space="preserve">int 1..(available - booked)</w:t></w:r></w:p></w:tc><w:tc><w:tcPr><w:tcW w:w="3345" w:type="dxa"/></w:tcPr><w:p><w:r><w:rPr><w:rFonts w:ascii="Cambria"/><w:b w:val="0"/><w:i w:val="0"/><w:strike w:val="0"/><w:dstrike w:val="0"/><w:emboss w:val="0"/><w:imprint w:val="0"/><w:outline w:val="0"/><w:shadow w:val="0"/><w:sz w:val="19"/><w:szCs w:val="19"/><w:u w:val="none"/></w:rPr><w:t xml:space="preserve">Seats to book</w:t></w:r></w:p></w:tc></w:tr><w:tr><w:tc><w:tcPr><w:tcW w:w="2098" w:type="dxa"/></w:tcPr><w:p><w:r><w:rPr><w:rFonts w:ascii="Cambria"/><w:b w:val="0"/><w:i w:val="0"/><w:strike w:val="0"/><w:dstrike w:val="0"/><w:emboss w:val="0"/><w:imprint w:val="0"/><w:outline w:val="0"/><w:shadow w:val="0"/><w:sz w:val="19"/><w:szCs w:val="19"/><w:u w:val="none"/></w:rPr><w:t xml:space="preserve">pickupPoint</w:t></w:r></w:p></w:tc><w:tc><w:tcPr><w:tcW w:w="3628" w:type="dxa"/></w:tcPr><w:p><w:r><w:rPr><w:rFonts w:ascii="Cambria"/><w:b w:val="0"/><w:i w:val="0"/><w:strike w:val="0"/><w:dstrike w:val="0"/><w:emboss w:val="0"/><w:imprint w:val="0"/><w:outline w:val="0"/><w:shadow w:val="0"/><w:sz w:val="19"/><w:szCs w:val="19"/><w:u w:val="none"/></w:rPr><w:t xml:space="preserve">GeoPoint + address near rides.origin</w:t></w:r></w:p></w:tc><w:tc><w:tcPr><w:tcW w:w="3345" w:type="dxa"/></w:tcPr><w:p><w:r><w:rPr><w:rFonts w:ascii="Cambria"/><w:b w:val="0"/><w:i w:val="0"/><w:strike w:val="0"/><w:dstrike w:val="0"/><w:emboss w:val="0"/><w:imprint w:val="0"/><w:outline w:val="0"/><w:shadow w:val="0"/><w:sz w:val="19"/><w:szCs w:val="19"/><w:u w:val="none"/></w:rPr><w:t xml:space="preserve">Where the passenger will board</w:t></w:r></w:p></w:tc></w:tr><w:tr><w:tc><w:tcPr><w:tcW w:w="2098" w:type="dxa"/></w:tcPr><w:p><w:r><w:rPr><w:rFonts w:ascii="Cambria"/><w:b w:val="0"/><w:i w:val="0"/><w:strike w:val="0"/><w:dstrike w:val="0"/><w:emboss w:val="0"/><w:imprint w:val="0"/><w:outline w:val="0"/><w:shadow w:val="0"/><w:sz w:val="19"/><w:szCs w:val="19"/><w:u w:val="none"/></w:rPr><w:t xml:space="preserve">status</w:t></w:r></w:p></w:tc><w:tc><w:tcPr><w:tcW w:w="3628" w:type="dxa"/></w:tcPr><w:p><w:r><w:rPr><w:rFonts w:ascii="Cambria"/><w:b w:val="0"/><w:i w:val="0"/><w:strike w:val="0"/><w:dstrike w:val="0"/><w:emboss w:val="0"/><w:imprint w:val="0"/><w:outline w:val="0"/><w:shadow w:val="0"/><w:sz w:val="19"/><w:szCs w:val="19"/><w:u w:val="none"/></w:rPr><w:t xml:space="preserve">enum: pending | accepted | rejected | cancelled</w:t></w:r></w:p></w:tc><w:tc><w:tcPr><w:tcW w:w="3345" w:type="dxa"/></w:tcPr><w:p><w:r><w:rPr><w:rFonts w:ascii="Cambria"/><w:b w:val="0"/><w:i w:val="0"/><w:strike w:val="0"/><w:dstrike w:val="0"/><w:emboss w:val="0"/><w:imprint w:val="0"/><w:outline w:val="0"/><w:shadow w:val="0"/><w:sz w:val="19"/><w:szCs w:val="19"/><w:u w:val="none"/></w:rPr><w:t xml:space="preserve">Lifecycle</w:t></w:r></w:p></w:tc></w:tr><w:tr><w:tc><w:tcPr><w:tcW w:w="2098" w:type="dxa"/></w:tcPr><w:p><w:r><w:rPr><w:rFonts w:ascii="Cambria"/><w:b w:val="0"/><w:i w:val="0"/><w:strike w:val="0"/><w:dstrike w:val="0"/><w:emboss w:val="0"/><w:imprint w:val="0"/><w:outline w:val="0"/><w:shadow w:val="0"/><w:sz w:val="19"/><w:szCs w:val="19"/><w:u w:val="none"/></w:rPr><w:t xml:space="preserve">matchScore</w:t></w:r></w:p></w:tc><w:tc><w:tcPr><w:tcW w:w="3628" w:type="dxa"/></w:tcPr><w:p><w:r><w:rPr><w:rFonts w:ascii="Cambria"/><w:b w:val="0"/><w:i w:val="0"/><w:strike w:val="0"/><w:dstrike w:val="0"/><w:emboss w:val="0"/><w:imprint w:val="0"/><w:outline w:val="0"/><w:shadow w:val="0"/><w:sz w:val="19"/><w:szCs w:val="19"/><w:u w:val="none"/></w:rPr><w:t xml:space="preserve">double 0.0-1.0</w:t></w:r></w:p></w:tc><w:tc><w:tcPr><w:tcW w:w="3345" w:type="dxa"/></w:tcPr><w:p><w:r><w:rPr><w:rFonts w:ascii="Cambria"/><w:b w:val="0"/><w:i w:val="0"/><w:strike w:val="0"/><w:dstrike w:val="0"/><w:emboss w:val="0"/><w:imprint w:val="0"/><w:outline w:val="0"/><w:shadow w:val="0"/><w:sz w:val="19"/><w:szCs w:val="19"/><w:u w:val="none"/></w:rPr><w:t xml:space="preserve">Cached score at request time</w:t></w:r></w:p></w:tc></w:tr><w:tr><w:tc><w:tcPr><w:tcW w:w="2098" w:type="dxa"/></w:tcPr><w:p><w:r><w:rPr><w:rFonts w:ascii="Cambria"/><w:b w:val="0"/><w:i w:val="0"/><w:strike w:val="0"/><w:dstrike w:val="0"/><w:emboss w:val="0"/><w:imprint w:val="0"/><w:outline w:val="0"/><w:shadow w:val="0"/><w:sz w:val="19"/><w:szCs w:val="19"/><w:u w:val="none"/></w:rPr><w:t xml:space="preserve">requestedAt</w:t></w:r></w:p></w:tc><w:tc><w:tcPr><w:tcW w:w="3628" w:type="dxa"/></w:tcPr><w:p><w:r><w:rPr><w:rFonts w:ascii="Cambria"/><w:b w:val="0"/><w:i w:val="0"/><w:strike w:val="0"/><w:dstrike w:val="0"/><w:emboss w:val="0"/><w:imprint w:val="0"/><w:outline w:val="0"/><w:shadow w:val="0"/><w:sz w:val="19"/><w:szCs w:val="19"/><w:u w:val="none"/></w:rPr><w:t xml:space="preserve">timestamp (server)</w:t></w:r></w:p></w:tc><w:tc><w:tcPr><w:tcW w:w="3345" w:type="dxa"/></w:tcPr><w:p><w:r><w:rPr><w:rFonts w:ascii="Cambria"/><w:b w:val="0"/><w:i w:val="0"/><w:strike w:val="0"/><w:dstrike w:val="0"/><w:emboss w:val="0"/><w:imprint w:val="0"/><w:outline w:val="0"/><w:shadow w:val="0"/><w:sz w:val="19"/><w:szCs w:val="19"/><w:u w:val="none"/></w:rPr><w:t xml:space="preserve">Send-Request tap time</w:t></w:r></w:p></w:tc></w:tr><w:tr><w:tc><w:tcPr><w:tcW w:w="2098" w:type="dxa"/></w:tcPr><w:p><w:r><w:rPr><w:rFonts w:ascii="Cambria"/><w:b w:val="0"/><w:i w:val="0"/><w:strike w:val="0"/><w:dstrike w:val="0"/><w:emboss w:val="0"/><w:imprint w:val="0"/><w:outline w:val="0"/><w:shadow w:val="0"/><w:sz w:val="19"/><w:szCs w:val="19"/><w:u w:val="none"/></w:rPr><w:t xml:space="preserve">respondedAt</w:t></w:r></w:p></w:tc><w:tc><w:tcPr><w:tcW w:w="3628" w:type="dxa"/></w:tcPr><w:p><w:r><w:rPr><w:rFonts w:ascii="Cambria"/><w:b w:val="0"/><w:i w:val="0"/><w:strike w:val="0"/><w:dstrike w:val="0"/><w:emboss w:val="0"/><w:imprint w:val="0"/><w:outline w:val="0"/><w:shadow w:val="0"/><w:sz w:val="19"/><w:szCs w:val="19"/><w:u w:val="none"/></w:rPr><w:t xml:space="preserve">timestamp, nullable</w:t></w:r></w:p></w:tc><w:tc><w:tcPr><w:tcW w:w="3345" w:type="dxa"/></w:tcPr><w:p><w:r><w:rPr><w:rFonts w:ascii="Cambria"/><w:b w:val="0"/><w:i w:val="0"/><w:strike w:val="0"/><w:dstrike w:val="0"/><w:emboss w:val="0"/><w:imprint w:val="0"/><w:outline w:val="0"/><w:shadow w:val="0"/><w:sz w:val="19"/><w:szCs w:val="19"/><w:u w:val="none"/></w:rPr><w:t xml:space="preserve">When the driver acted</w:t></w:r></w:p></w:tc></w:tr></w:tbl><w:p><w:r><w:rPr><w:rFonts w:ascii="Cambria"/><w:b/><w:i w:val="0"/><w:strike w:val="0"/><w:dstrike w:val="0"/><w:emboss w:val="0"/><w:imprint w:val="0"/><w:outline w:val="0"/><w:shadow w:val="0"/><w:sz w:val="22"/><w:szCs w:val="22"/><w:u w:val="none"/></w:rPr><w:t xml:space="preserve">Entity: liveTracking</w:t></w:r></w:p><w:tbl><w:tblPr><w:tblStyle w:val="LightGrid-Accent1"/><w:tblW w:w="0" w:type="auto"/><w:tblLook w:val="04A0"/><w:tblLayout w:type="auto"/></w:tblPr><w:tblGrid><w:gridCol w:w="2880"/><w:gridCol w:w="2880"/><w:gridCol w:w="2880"/></w:tblGrid><w:tr><w:tc><w:tcPr><w:tcW w:w="2098" w:type="dxa"/><w:shd w:fill="4F81BD" w:color="auto" w:val="clear"/><w:vAlign w:val="center"/></w:tcPr><w:p><w:r><w:rPr><w:color w:val="FFFFFF"/><w:rFonts w:ascii="Cambria"/><w:b/><w:i w:val="0"/><w:strike w:val="0"/><w:dstrike w:val="0"/><w:emboss w:val="0"/><w:imprint w:val="0"/><w:outline w:val="0"/><w:shadow w:val="0"/><w:sz w:val="20"/><w:szCs w:val="20"/><w:u w:val="none"/></w:rPr><w:t xml:space="preserve">Attribute</w:t></w:r></w:p></w:tc><w:tc><w:tcPr><w:tcW w:w="3628" w:type="dxa"/><w:shd w:fill="4F81BD" w:color="auto" w:val="clear"/><w:vAlign w:val="center"/></w:tcPr><w:p><w:r><w:rPr><w:color w:val="FFFFFF"/><w:rFonts w:ascii="Cambria"/><w:b/><w:i w:val="0"/><w:strike w:val="0"/><w:dstrike w:val="0"/><w:emboss w:val="0"/><w:imprint w:val="0"/><w:outline w:val="0"/><w:shadow w:val="0"/><w:sz w:val="20"/><w:szCs w:val="20"/><w:u w:val="none"/></w:rPr><w:t xml:space="preserve">Type &amp; constraints</w:t></w:r></w:p></w:tc><w:tc><w:tcPr><w:tcW w:w="3345" w:type="dxa"/><w:shd w:fill="4F81BD" w:color="auto" w:val="clear"/><w:vAlign w:val="center"/></w:tcPr><w:p><w:r><w:rPr><w:color w:val="FFFFFF"/><w:rFonts w:ascii="Cambria"/><w:b/><w:i w:val="0"/><w:strike w:val="0"/><w:dstrike w:val="0"/><w:emboss w:val="0"/><w:imprint w:val="0"/><w:outline w:val="0"/><w:shadow w:val="0"/><w:sz w:val="20"/><w:szCs w:val="20"/><w:u w:val="none"/></w:rPr><w:t xml:space="preserve">Description</w:t></w:r></w:p></w:tc></w:tr><w:tr><w:tc><w:tcPr><w:tcW w:w="2098" w:type="dxa"/></w:tcPr><w:p><w:r><w:rPr><w:rFonts w:ascii="Cambria"/><w:b w:val="0"/><w:i w:val="0"/><w:strike w:val="0"/><w:dstrike w:val="0"/><w:emboss w:val="0"/><w:imprint w:val="0"/><w:outline w:val="0"/><w:shadow w:val="0"/><w:sz w:val="19"/><w:szCs w:val="19"/><w:u w:val="none"/></w:rPr><w:t xml:space="preserve">rideId</w:t></w:r></w:p></w:tc><w:tc><w:tcPr><w:tcW w:w="3628" w:type="dxa"/></w:tcPr><w:p><w:r><w:rPr><w:rFonts w:ascii="Cambria"/><w:b w:val="0"/><w:i w:val="0"/><w:strike w:val="0"/><w:dstrike w:val="0"/><w:emboss w:val="0"/><w:imprint w:val="0"/><w:outline w:val="0"/><w:shadow w:val="0"/><w:sz w:val="19"/><w:szCs w:val="19"/><w:u w:val="none"/></w:rPr><w:t xml:space="preserve">string (PK, FK = rides.rideId)</w:t></w:r></w:p></w:tc><w:tc><w:tcPr><w:tcW w:w="3345" w:type="dxa"/></w:tcPr><w:p><w:r><w:rPr><w:rFonts w:ascii="Cambria"/><w:b w:val="0"/><w:i w:val="0"/><w:strike w:val="0"/><w:dstrike w:val="0"/><w:emboss w:val="0"/><w:imprint w:val="0"/><w:outline w:val="0"/><w:shadow w:val="0"/><w:sz w:val="19"/><w:szCs w:val="19"/><w:u w:val="none"/></w:rPr><w:t xml:space="preserve">One doc per active ride</w:t></w:r></w:p></w:tc></w:tr><w:tr><w:tc><w:tcPr><w:tcW w:w="2098" w:type="dxa"/></w:tcPr><w:p><w:r><w:rPr><w:rFonts w:ascii="Cambria"/><w:b w:val="0"/><w:i w:val="0"/><w:strike w:val="0"/><w:dstrike w:val="0"/><w:emboss w:val="0"/><w:imprint w:val="0"/><w:outline w:val="0"/><w:shadow w:val="0"/><w:sz w:val="19"/><w:szCs w:val="19"/><w:u w:val="none"/></w:rPr><w:t xml:space="preserve">driverLocation</w:t></w:r></w:p></w:tc><w:tc><w:tcPr><w:tcW w:w="3628" w:type="dxa"/></w:tcPr><w:p><w:r><w:rPr><w:rFonts w:ascii="Cambria"/><w:b w:val="0"/><w:i w:val="0"/><w:strike w:val="0"/><w:dstrike w:val="0"/><w:emboss w:val="0"/><w:imprint w:val="0"/><w:outline w:val="0"/><w:shadow w:val="0"/><w:sz w:val="19"/><w:szCs w:val="19"/><w:u w:val="none"/></w:rPr><w:t xml:space="preserve">GeoPoint + heading + speed</w:t></w:r></w:p></w:tc><w:tc><w:tcPr><w:tcW w:w="3345" w:type="dxa"/></w:tcPr><w:p><w:r><w:rPr><w:rFonts w:ascii="Cambria"/><w:b w:val="0"/><w:i w:val="0"/><w:strike w:val="0"/><w:dstrike w:val="0"/><w:emboss w:val="0"/><w:imprint w:val="0"/><w:outline w:val="0"/><w:shadow w:val="0"/><w:sz w:val="19"/><w:szCs w:val="19"/><w:u w:val="none"/></w:rPr><w:t xml:space="preserve">Latest position, refreshed every 5 s</w:t></w:r></w:p></w:tc></w:tr><w:tr><w:tc><w:tcPr><w:tcW w:w="2098" w:type="dxa"/></w:tcPr><w:p><w:r><w:rPr><w:rFonts w:ascii="Cambria"/><w:b w:val="0"/><w:i w:val="0"/><w:strike w:val="0"/><w:dstrike w:val="0"/><w:emboss w:val="0"/><w:imprint w:val="0"/><w:outline w:val="0"/><w:shadow w:val="0"/><w:sz w:val="19"/><w:szCs w:val="19"/><w:u w:val="none"/></w:rPr><w:t xml:space="preserve">lastUpdate</w:t></w:r></w:p></w:tc><w:tc><w:tcPr><w:tcW w:w="3628" w:type="dxa"/></w:tcPr><w:p><w:r><w:rPr><w:rFonts w:ascii="Cambria"/><w:b w:val="0"/><w:i w:val="0"/><w:strike w:val="0"/><w:dstrike w:val="0"/><w:emboss w:val="0"/><w:imprint w:val="0"/><w:outline w:val="0"/><w:shadow w:val="0"/><w:sz w:val="19"/><w:szCs w:val="19"/><w:u w:val="none"/></w:rPr><w:t xml:space="preserve">timestamp (server)</w:t></w:r></w:p></w:tc><w:tc><w:tcPr><w:tcW w:w="3345" w:type="dxa"/></w:tcPr><w:p><w:r><w:rPr><w:rFonts w:ascii="Cambria"/><w:b w:val="0"/><w:i w:val="0"/><w:strike w:val="0"/><w:dstrike w:val="0"/><w:emboss w:val="0"/><w:imprint w:val="0"/><w:outline w:val="0"/><w:shadow w:val="0"/><w:sz w:val="19"/><w:szCs w:val="19"/><w:u w:val="none"/></w:rPr><w:t xml:space="preserve">Used to detect stale signal</w:t></w:r></w:p></w:tc></w:tr><w:tr><w:tc><w:tcPr><w:tcW w:w="2098" w:type="dxa"/></w:tcPr><w:p><w:r><w:rPr><w:rFonts w:ascii="Cambria"/><w:b w:val="0"/><w:i w:val="0"/><w:strike w:val="0"/><w:dstrike w:val="0"/><w:emboss w:val="0"/><w:imprint w:val="0"/><w:outline w:val="0"/><w:shadow w:val="0"/><w:sz w:val="19"/><w:szCs w:val="19"/><w:u w:val="none"/></w:rPr><w:t xml:space="preserve">signalState</w:t></w:r></w:p></w:tc><w:tc><w:tcPr><w:tcW w:w="3628" w:type="dxa"/></w:tcPr><w:p><w:r><w:rPr><w:rFonts w:ascii="Cambria"/><w:b w:val="0"/><w:i w:val="0"/><w:strike w:val="0"/><w:dstrike w:val="0"/><w:emboss w:val="0"/><w:imprint w:val="0"/><w:outline w:val="0"/><w:shadow w:val="0"/><w:sz w:val="19"/><w:szCs w:val="19"/><w:u w:val="none"/></w:rPr><w:t xml:space="preserve">enum: ok | weak | lost</w:t></w:r></w:p></w:tc><w:tc><w:tcPr><w:tcW w:w="3345" w:type="dxa"/></w:tcPr><w:p><w:r><w:rPr><w:rFonts w:ascii="Cambria"/><w:b w:val="0"/><w:i w:val="0"/><w:strike w:val="0"/><w:dstrike w:val="0"/><w:emboss w:val="0"/><w:imprint w:val="0"/><w:outline w:val="0"/><w:shadow w:val="0"/><w:sz w:val="19"/><w:szCs w:val="19"/><w:u w:val="none"/></w:rPr><w:t xml:space="preserve">Drives the 'Signal Lost' indicator</w:t></w:r></w:p></w:tc></w:tr></w:tbl><w:p><w:r><w:rPr><w:rFonts w:ascii="Cambria"/><w:b/><w:i w:val="0"/><w:strike w:val="0"/><w:dstrike w:val="0"/><w:emboss w:val="0"/><w:imprint w:val="0"/><w:outline w:val="0"/><w:shadow w:val="0"/><w:sz w:val="22"/><w:szCs w:val="22"/><w:u w:val="none"/></w:rPr><w:t xml:space="preserve">AI component - ride matching score:</w:t></w:r></w:p><w:p><w:r><w:rPr><w:rFonts w:ascii="Cambria"/><w:b/><w:i w:val="0"/><w:strike w:val="0"/><w:dstrike w:val="0"/><w:emboss w:val="0"/><w:imprint w:val="0"/><w:outline w:val="0"/><w:shadow w:val="0"/><w:sz w:val="22"/><w:szCs w:val="22"/><w:u w:val="none"/></w:rPr><w:t xml:space="preserve">matchScore(r, q) = 0.40 * routeSim + 0.30 * timeOverlap + 0.20 * driverRating + 0.10 * pickupProx</w:t></w:r></w:p><w:p><w:pPr><w:pStyle w:val="ListBullet"/></w:pPr><w:r><w:rPr><w:rFonts w:ascii="Cambria"/><w:b w:val="0"/><w:i w:val="0"/><w:strike w:val="0"/><w:dstrike w:val="0"/><w:emboss w:val="0"/><w:imprint w:val="0"/><w:outline w:val="0"/><w:shadow w:val="0"/><w:sz w:val="22"/><w:szCs w:val="22"/><w:u w:val="none"/></w:rPr><w:t xml:space="preserve">routeSim - cosine of polyline-direction vectors and overlap of bounding boxes (0-1).</w:t></w:r></w:p><w:p><w:pPr><w:pStyle w:val="ListBullet"/></w:pPr><w:r><w:rPr><w:rFonts w:ascii="Cambria"/><w:b w:val="0"/><w:i w:val="0"/><w:strike w:val="0"/><w:dstrike w:val="0"/><w:emboss w:val="0"/><w:imprint w:val="0"/><w:outline w:val="0"/><w:shadow w:val="0"/><w:sz w:val="22"/><w:szCs w:val="22"/><w:u w:val="none"/></w:rPr><w:t xml:space="preserve">timeOverlap - 1 minus the absolute difference between the query time and the ride's departure time, divided by 60 minutes (clamped to 0).</w:t></w:r></w:p><w:p><w:pPr><w:pStyle w:val="ListBullet"/></w:pPr><w:r><w:rPr><w:rFonts w:ascii="Cambria"/><w:b w:val="0"/><w:i w:val="0"/><w:strike w:val="0"/><w:dstrike w:val="0"/><w:emboss w:val="0"/><w:imprint w:val="0"/><w:outline w:val="0"/><w:shadow w:val="0"/><w:sz w:val="22"/><w:szCs w:val="22"/><w:u w:val="none"/></w:rPr><w:t xml:space="preserve">driverRating - users.rating divided by 5.0.</w:t></w:r></w:p><w:p><w:pPr><w:pStyle w:val="ListBullet"/></w:pPr><w:r><w:rPr><w:rFonts w:ascii="Cambria"/><w:b w:val="0"/><w:i w:val="0"/><w:strike w:val="0"/><w:dstrike w:val="0"/><w:emboss w:val="0"/><w:imprint w:val="0"/><w:outline w:val="0"/><w:shadow w:val="0"/><w:sz w:val="22"/><w:szCs w:val="22"/><w:u w:val="none"/></w:rPr><w:t xml:space="preserve">pickupProx - 1 minus the haversine distance between query origin and ride origin divided by 5 km (clamped to 0).</w:t></w:r></w:p><w:p><w:r><w:rPr><w:rFonts w:ascii="Cambria"/><w:b w:val="0"/><w:i w:val="0"/><w:strike w:val="0"/><w:dstrike w:val="0"/><w:emboss w:val="0"/><w:imprint w:val="0"/><w:outline w:val="0"/><w:shadow w:val="0"/><w:sz w:val="22"/><w:szCs w:val="22"/><w:u w:val="none"/></w:rPr><w:t xml:space="preserve">Rides with a score below 0.35 are filtered out unless the 'Showing Nearby Alternatives' fallback is triggered.</w:t></w:r></w:p><w:p><w:r><w:rPr><w:rFonts w:ascii="Cambria"/><w:b/><w:i w:val="0"/><w:strike w:val="0"/><w:dstrike w:val="0"/><w:emboss w:val="0"/><w:imprint w:val="0"/><w:outline w:val="0"/><w:shadow w:val="0"/><w:sz w:val="22"/><w:szCs w:val="22"/><w:u w:val="none"/></w:rPr><w:t xml:space="preserve">Integrity &amp; validation rules:</w:t></w:r></w:p><w:p><w:pPr><w:pStyle w:val="ListBullet"/></w:pPr><w:r><w:rPr><w:rFonts w:ascii="Cambria"/><w:b w:val="0"/><w:i w:val="0"/><w:strike w:val="0"/><w:dstrike w:val="0"/><w:emboss w:val="0"/><w:imprint w:val="0"/><w:outline w:val="0"/><w:shadow w:val="0"/><w:sz w:val="22"/><w:szCs w:val="22"/><w:u w:val="none"/></w:rPr><w:t xml:space="preserve">A ride is rejected if origin or destination falls outside Pakistan (Nominatim country = PK).</w:t></w:r></w:p><w:p><w:pPr><w:pStyle w:val="ListBullet"/></w:pPr><w:r><w:rPr><w:rFonts w:ascii="Cambria"/><w:b w:val="0"/><w:i w:val="0"/><w:strike w:val="0"/><w:dstrike w:val="0"/><w:emboss w:val="0"/><w:imprint w:val="0"/><w:outline w:val="0"/><w:shadow w:val="0"/><w:sz w:val="22"/><w:szCs w:val="22"/><w:u w:val="none"/></w:rPr><w:t xml:space="preserve">departureDateTime must be at least 5 minutes in the future on creation.</w:t></w:r></w:p><w:p><w:pPr><w:pStyle w:val="ListBullet"/></w:pPr><w:r><w:rPr><w:rFonts w:ascii="Cambria"/><w:b w:val="0"/><w:i w:val="0"/><w:strike w:val="0"/><w:dstrike w:val="0"/><w:emboss w:val="0"/><w:imprint w:val="0"/><w:outline w:val="0"/><w:shadow w:val="0"/><w:sz w:val="22"/><w:szCs w:val="22"/><w:u w:val="none"/></w:rPr><w:t xml:space="preserve">rides.bookedSeats can never exceed rides.availableSeats - a transactional write enforces this on Accept.</w:t></w:r></w:p><w:p><w:pPr><w:pStyle w:val="ListBullet"/></w:pPr><w:r><w:rPr><w:rFonts w:ascii="Cambria"/><w:b w:val="0"/><w:i w:val="0"/><w:strike w:val="0"/><w:dstrike w:val="0"/><w:emboss w:val="0"/><w:imprint w:val="0"/><w:outline w:val="0"/><w:shadow w:val="0"/><w:sz w:val="22"/><w:szCs w:val="22"/><w:u w:val="none"/></w:rPr><w:t xml:space="preserve">Only the driverId of a ride may move it from in_progress to completed.</w:t></w:r></w:p><w:p><w:pPr><w:pStyle w:val="ListBullet"/></w:pPr><w:r><w:rPr><w:rFonts w:ascii="Cambria"/><w:b w:val="0"/><w:i w:val="0"/><w:strike w:val="0"/><w:dstrike w:val="0"/><w:emboss w:val="0"/><w:imprint w:val="0"/><w:outline w:val="0"/><w:shadow w:val="0"/><w:sz w:val="22"/><w:szCs w:val="22"/><w:u w:val="none"/></w:rPr><w:t xml:space="preserve">On status = completed, a derived rideHistory entry is written for the driver and each accepted passenger.</w:t></w:r></w:p><w:p><w:pPr><w:pStyle w:val="Heading2"/></w:pPr><w:r><w:rPr><w:color w:val="4F81BD"/><w:rFonts w:ascii="Calibri"/><w:b/><w:i w:val="0"/><w:strike w:val="0"/><w:dstrike w:val="0"/><w:emboss w:val="0"/><w:imprint w:val="0"/><w:outline w:val="0"/><w:shadow w:val="0"/><w:sz w:val="26"/><w:szCs w:val="26"/><w:u w:val="none"/></w:rPr><w:t xml:space="preserve">3.2 User Interface Design</w:t></w:r></w:p><w:p><w:r><w:rPr><w:rFonts w:ascii="Cambria"/><w:b w:val="0"/><w:i w:val="0"/><w:strike w:val="0"/><w:dstrike w:val="0"/><w:emboss w:val="0"/><w:imprint w:val="0"/><w:outline w:val="0"/><w:shadow w:val="0"/><w:sz w:val="22"/><w:szCs w:val="22"/><w:u w:val="none"/></w:rPr><w:t xml:space="preserve">The module covers nine UI screens spanning offer creation, search, ranked results, ride details, request management and live tracking.</w:t></w:r></w:p><w:tbl><w:tblPr><w:tblW w:w="0" w:type="auto"/><w:jc w:val="center"/><w:tblBorders><w:top w:val="none" w:sz="0" w:color="000000"/><w:left w:val="none" w:sz="0" w:color="000000"/><w:bottom w:val="none" w:sz="0" w:color="000000"/><w:right w:val="none" w:sz="0" w:color="000000"/><w:insideH w:val="none" w:sz="0" w:color="000000"/><w:insideV w:val="none" w:sz="0" w:color="000000"/></w:tblBorders><w:tblLook w:val="04A0"/></w:tblPr><w:tblGrid><w:gridCol w:w="4320"/><w:gridCol w:w="4320"/></w:tblGrid><w:tr><w:tc><w:tcPr><w:tcW w:w="4320" w:type="dxa"/></w:tcPr><w:p><w:pPr><w:jc w:val="center"/></w:pPr><w:r><w:rPr><w:rFonts w:ascii="Cambria"/><w:b w:val="0"/><w:i w:val="0"/><w:strike w:val="0"/><w:dstrike w:val="0"/><w:emboss w:val="0"/><w:imprint w:val="0"/><w:outline w:val="0"/><w:shadow w:val="0"/><w:sz w:val="22"/><w:szCs w:val="22"/><w:u w:val="none"/></w:rPr><w:drawing><wp:inline><wp:extent cx="2011677" cy="4539755"/><wp:docPr id="1" name="Picture 1"/><wp:cNvGraphicFramePr><a:graphicFrameLocks noChangeAspect="1"/></wp:cNvGraphicFramePr><a:graphic xmlns:a="http://schemas.openxmlformats.org/drawingml/2006/main"><a:graphicData uri="http://schemas.openxmlformats.org/drawingml/2006/picture"><pic:pic><pic:nvPicPr><pic:cNvPr id="0" name="WhatsApp Image 2026-05-02 at 12.25.27 PM (2).jpeg"/><pic:cNvPicPr/></pic:nvPicPr><pic:blipFill><a:blip r:embed="rId9"/><a:stretch><a:fillRect/></a:stretch></pic:blipFill><pic:spPr><a:xfrm><a:off x="0" y="0"/><a:ext cx="2011680" cy="4539757"/></a:xfrm><a:prstGeom prst="rect"/></pic:spPr></pic:pic></a:graphicData></a:graphic></wp:inline></w:drawing></w:r></w:p></w:tc><w:tc><w:tcPr><w:tcW w:w="4320" w:type="dxa"/></w:tcPr><w:p><w:pPr><w:jc w:val="center"/></w:pPr><w:r><w:rPr><w:rFonts w:ascii="Cambria"/><w:b w:val="0"/><w:i w:val="0"/><w:strike w:val="0"/><w:dstrike w:val="0"/><w:emboss w:val="0"/><w:imprint w:val="0"/><w:outline w:val="0"/><w:shadow w:val="0"/><w:sz w:val="22"/><w:szCs w:val="22"/><w:u w:val="none"/></w:rPr><w:drawing><wp:inline><wp:extent cx="2011677" cy="4539755"/><wp:docPr id="2" name="Picture 2"/><wp:cNvGraphicFramePr><a:graphicFrameLocks noChangeAspect="1"/></wp:cNvGraphicFramePr><a:graphic xmlns:a="http://schemas.openxmlformats.org/drawingml/2006/main"><a:graphicData uri="http://schemas.openxmlformats.org/drawingml/2006/picture"><pic:pic><pic:nvPicPr><pic:cNvPr id="0" name="WhatsApp Image 2026-05-02 at 12.25.29 PM.jpeg"/><pic:cNvPicPr/></pic:nvPicPr><pic:blipFill><a:blip r:embed="rId10"/><a:stretch><a:fillRect/></a:stretch></pic:blipFill><pic:spPr><a:xfrm><a:off x="0" y="0"/><a:ext cx="2011680" cy="4539757"/></a:xfrm><a:prstGeom prst="rect"/></pic:spPr></pic:pic></a:graphicData></a:graphic></wp:inline></w:drawing></w:r></w:p></w:tc></w:tr><w:tr><w:tc><w:tcPr><w:tcW w:w="4320" w:type="dxa"/></w:tcPr><w:p><w:pPr><w:jc w:val="center"/></w:pPr><w:r><w:rPr><w:rFonts w:ascii="Cambria"/><w:b w:val="0"/><w:i/><w:strike w:val="0"/><w:dstrike w:val="0"/><w:emboss w:val="0"/><w:imprint w:val="0"/><w:outline w:val="0"/><w:shadow w:val="0"/><w:sz w:val="19"/><w:szCs w:val="19"/><w:u w:val="none"/></w:rPr><w:t xml:space="preserve">Offer a Ride (one-time)</w:t></w:r></w:p></w:tc><w:tc><w:tcPr><w:tcW w:w="4320" w:type="dxa"/></w:tcPr><w:p><w:pPr><w:jc w:val="center"/></w:pPr><w:r><w:rPr><w:rFonts w:ascii="Cambria"/><w:b w:val="0"/><w:i/><w:strike w:val="0"/><w:dstrike w:val="0"/><w:emboss w:val="0"/><w:imprint w:val="0"/><w:outline w:val="0"/><w:shadow w:val="0"/><w:sz w:val="19"/><w:szCs w:val="19"/><w:u w:val="none"/></w:rPr><w:t xml:space="preserve">Offer a Ride (recurring)</w:t></w:r></w:p></w:tc></w:tr></w:tbl><w:p><w:pPr><w:pStyle w:val="Heading3"/></w:pPr><w:r><w:rPr><w:color w:val="4F81BD"/><w:rFonts w:ascii="Calibri"/><w:b/><w:i w:val="0"/><w:strike w:val="0"/><w:dstrike w:val="0"/><w:emboss w:val="0"/><w:imprint w:val="0"/><w:outline w:val="0"/><w:shadow w:val="0"/><w:sz w:val="22"/><w:szCs w:val="22"/><w:u w:val="none"/></w:rPr><w:t xml:space="preserve">Screen 1 - Offer a Ride / one-time (Input)</w:t></w:r></w:p><w:p><w:r><w:rPr><w:rFonts w:ascii="Cambria"/><w:b w:val="0"/><w:i/><w:strike w:val="0"/><w:dstrike w:val="0"/><w:emboss w:val="0"/><w:imprint w:val="0"/><w:outline w:val="0"/><w:shadow w:val="0"/><w:sz w:val="21"/><w:szCs w:val="21"/><w:u w:val="none"/></w:rPr><w:t xml:space="preserve">Lets a driver publish a single trip with seat count and fare estimate.</w:t></w:r></w:p><w:p><w:r><w:rPr><w:rFonts w:ascii="Cambria"/><w:b/><w:i w:val="0"/><w:strike w:val="0"/><w:dstrike w:val="0"/><w:emboss w:val="0"/><w:imprint w:val="0"/><w:outline w:val="0"/><w:shadow w:val="0"/><w:sz w:val="21"/><w:szCs w:val="21"/><w:u w:val="none"/></w:rPr><w:t xml:space="preserve">Inputs and controls:</w:t></w:r></w:p><w:p><w:pPr><w:pStyle w:val="ListBullet"/></w:pPr><w:r><w:rPr><w:rFonts w:ascii="Cambria"/><w:b/><w:i w:val="0"/><w:strike w:val="0"/><w:dstrike w:val="0"/><w:emboss w:val="0"/><w:imprint w:val="0"/><w:outline w:val="0"/><w:shadow w:val="0"/><w:sz w:val="22"/><w:szCs w:val="22"/><w:u w:val="none"/></w:rPr><w:t xml:space="preserve">From: </w:t></w:r><w:r><w:rPr><w:rFonts w:ascii="Cambria"/><w:b w:val="0"/><w:i w:val="0"/><w:strike w:val="0"/><w:dstrike w:val="0"/><w:emboss w:val="0"/><w:imprint w:val="0"/><w:outline w:val="0"/><w:shadow w:val="0"/><w:sz w:val="22"/><w:szCs w:val="22"/><w:u w:val="none"/></w:rPr><w:t xml:space="preserve">tappable field with map icon - opens the Map Picker.</w:t></w:r></w:p><w:p><w:pPr><w:pStyle w:val="ListBullet"/></w:pPr><w:r><w:rPr><w:rFonts w:ascii="Cambria"/><w:b/><w:i w:val="0"/><w:strike w:val="0"/><w:dstrike w:val="0"/><w:emboss w:val="0"/><w:imprint w:val="0"/><w:outline w:val="0"/><w:shadow w:val="0"/><w:sz w:val="22"/><w:szCs w:val="22"/><w:u w:val="none"/></w:rPr><w:t xml:space="preserve">To: </w:t></w:r><w:r><w:rPr><w:rFonts w:ascii="Cambria"/><w:b w:val="0"/><w:i w:val="0"/><w:strike w:val="0"/><w:dstrike w:val="0"/><w:emboss w:val="0"/><w:imprint w:val="0"/><w:outline w:val="0"/><w:shadow w:val="0"/><w:sz w:val="22"/><w:szCs w:val="22"/><w:u w:val="none"/></w:rPr><w:t xml:space="preserve">tappable field with map icon - opens the Map Picker.</w:t></w:r></w:p><w:p><w:pPr><w:pStyle w:val="ListBullet"/></w:pPr><w:r><w:rPr><w:rFonts w:ascii="Cambria"/><w:b/><w:i w:val="0"/><w:strike w:val="0"/><w:dstrike w:val="0"/><w:emboss w:val="0"/><w:imprint w:val="0"/><w:outline w:val="0"/><w:shadow w:val="0"/><w:sz w:val="22"/><w:szCs w:val="22"/><w:u w:val="none"/></w:rPr><w:t xml:space="preserve">Date: </w:t></w:r><w:r><w:rPr><w:rFonts w:ascii="Cambria"/><w:b w:val="0"/><w:i w:val="0"/><w:strike w:val="0"/><w:dstrike w:val="0"/><w:emboss w:val="0"/><w:imprint w:val="0"/><w:outline w:val="0"/><w:shadow w:val="0"/><w:sz w:val="22"/><w:szCs w:val="22"/><w:u w:val="none"/></w:rPr><w:t xml:space="preserve">date chip, today through today + 90 days.</w:t></w:r></w:p><w:p><w:pPr><w:pStyle w:val="ListBullet"/></w:pPr><w:r><w:rPr><w:rFonts w:ascii="Cambria"/><w:b/><w:i w:val="0"/><w:strike w:val="0"/><w:dstrike w:val="0"/><w:emboss w:val="0"/><w:imprint w:val="0"/><w:outline w:val="0"/><w:shadow w:val="0"/><w:sz w:val="22"/><w:szCs w:val="22"/><w:u w:val="none"/></w:rPr><w:t xml:space="preserve">Time: </w:t></w:r><w:r><w:rPr><w:rFonts w:ascii="Cambria"/><w:b w:val="0"/><w:i w:val="0"/><w:strike w:val="0"/><w:dstrike w:val="0"/><w:emboss w:val="0"/><w:imprint w:val="0"/><w:outline w:val="0"/><w:shadow w:val="0"/><w:sz w:val="22"/><w:szCs w:val="22"/><w:u w:val="none"/></w:rPr><w:t xml:space="preserve">time chip, future time, +5 minutes minimum.</w:t></w:r></w:p><w:p><w:pPr><w:pStyle w:val="ListBullet"/></w:pPr><w:r><w:rPr><w:rFonts w:ascii="Cambria"/><w:b/><w:i w:val="0"/><w:strike w:val="0"/><w:dstrike w:val="0"/><w:emboss w:val="0"/><w:imprint w:val="0"/><w:outline w:val="0"/><w:shadow w:val="0"/><w:sz w:val="22"/><w:szCs w:val="22"/><w:u w:val="none"/></w:rPr><w:t xml:space="preserve">Available Seats: </w:t></w:r><w:r><w:rPr><w:rFonts w:ascii="Cambria"/><w:b w:val="0"/><w:i w:val="0"/><w:strike w:val="0"/><w:dstrike w:val="0"/><w:emboss w:val="0"/><w:imprint w:val="0"/><w:outline w:val="0"/><w:shadow w:val="0"/><w:sz w:val="22"/><w:szCs w:val="22"/><w:u w:val="none"/></w:rPr><w:t xml:space="preserve">4-button selector: 1, 2, 3, 4 (default 1).</w:t></w:r></w:p><w:p><w:pPr><w:pStyle w:val="ListBullet"/></w:pPr><w:r><w:rPr><w:rFonts w:ascii="Cambria"/><w:b/><w:i w:val="0"/><w:strike w:val="0"/><w:dstrike w:val="0"/><w:emboss w:val="0"/><w:imprint w:val="0"/><w:outline w:val="0"/><w:shadow w:val="0"/><w:sz w:val="22"/><w:szCs w:val="22"/><w:u w:val="none"/></w:rPr><w:t xml:space="preserve">Ride Type: </w:t></w:r><w:r><w:rPr><w:rFonts w:ascii="Cambria"/><w:b w:val="0"/><w:i w:val="0"/><w:strike w:val="0"/><w:dstrike w:val="0"/><w:emboss w:val="0"/><w:imprint w:val="0"/><w:outline w:val="0"/><w:shadow w:val="0"/><w:sz w:val="22"/><w:szCs w:val="22"/><w:u w:val="none"/></w:rPr><w:t xml:space="preserve">toggle: One-time | Recurring (default One-time).</w:t></w:r></w:p><w:p><w:pPr><w:pStyle w:val="ListBullet"/></w:pPr><w:r><w:rPr><w:rFonts w:ascii="Cambria"/><w:b/><w:i w:val="0"/><w:strike w:val="0"/><w:dstrike w:val="0"/><w:emboss w:val="0"/><w:imprint w:val="0"/><w:outline w:val="0"/><w:shadow w:val="0"/><w:sz w:val="22"/><w:szCs w:val="22"/><w:u w:val="none"/></w:rPr><w:t xml:space="preserve">Accepted Payment Methods: </w:t></w:r><w:r><w:rPr><w:rFonts w:ascii="Cambria"/><w:b w:val="0"/><w:i w:val="0"/><w:strike w:val="0"/><w:dstrike w:val="0"/><w:emboss w:val="0"/><w:imprint w:val="0"/><w:outline w:val="0"/><w:shadow w:val="0"/><w:sz w:val="22"/><w:szCs w:val="22"/><w:u w:val="none"/></w:rPr><w:t xml:space="preserve">multi-select chips - at least one chip selected.</w:t></w:r></w:p><w:p><w:pPr><w:pStyle w:val="ListBullet"/></w:pPr><w:r><w:rPr><w:rFonts w:ascii="Cambria"/><w:b/><w:i w:val="0"/><w:strike w:val="0"/><w:dstrike w:val="0"/><w:emboss w:val="0"/><w:imprint w:val="0"/><w:outline w:val="0"/><w:shadow w:val="0"/><w:sz w:val="22"/><w:szCs w:val="22"/><w:u w:val="none"/></w:rPr><w:t xml:space="preserve">Create Ride: </w:t></w:r><w:r><w:rPr><w:rFonts w:ascii="Cambria"/><w:b w:val="0"/><w:i w:val="0"/><w:strike w:val="0"/><w:dstrike w:val="0"/><w:emboss w:val="0"/><w:imprint w:val="0"/><w:outline w:val="0"/><w:shadow w:val="0"/><w:sz w:val="22"/><w:szCs w:val="22"/><w:u w:val="none"/></w:rPr><w:t xml:space="preserve">primary mint button - writes the rides document.</w:t></w:r></w:p><w:p><w:r><w:rPr><w:rFonts w:ascii="Cambria"/><w:b/><w:i w:val="0"/><w:strike w:val="0"/><w:dstrike w:val="0"/><w:emboss w:val="0"/><w:imprint w:val="0"/><w:outline w:val="0"/><w:shadow w:val="0"/><w:sz w:val="21"/><w:szCs w:val="21"/><w:u w:val="none"/></w:rPr><w:t xml:space="preserve">Outputs and states:</w:t></w:r></w:p><w:p><w:pPr><w:pStyle w:val="ListBullet"/></w:pPr><w:r><w:rPr><w:rFonts w:ascii="Cambria"/><w:b w:val="0"/><w:i w:val="0"/><w:strike w:val="0"/><w:dstrike w:val="0"/><w:emboss w:val="0"/><w:imprint w:val="0"/><w:outline w:val="0"/><w:shadow w:val="0"/><w:sz w:val="22"/><w:szCs w:val="22"/><w:u w:val="none"/></w:rPr><w:t xml:space="preserve">Success - green snackbar 'Ride created successfully!' (see Figure below).</w:t></w:r></w:p><w:p><w:pPr><w:pStyle w:val="ListBullet"/></w:pPr><w:r><w:rPr><w:rFonts w:ascii="Cambria"/><w:b w:val="0"/><w:i w:val="0"/><w:strike w:val="0"/><w:dstrike w:val="0"/><w:emboss w:val="0"/><w:imprint w:val="0"/><w:outline w:val="0"/><w:shadow w:val="0"/><w:sz w:val="22"/><w:szCs w:val="22"/><w:u w:val="none"/></w:rPr><w:t xml:space="preserve">Validation failure - inline error under the offending field.</w:t></w:r></w:p><w:p><w:pPr><w:jc w:val="center"/></w:pPr><w:r><w:rPr><w:rFonts w:ascii="Cambria"/><w:b w:val="0"/><w:i w:val="0"/><w:strike w:val="0"/><w:dstrike w:val="0"/><w:emboss w:val="0"/><w:imprint w:val="0"/><w:outline w:val="0"/><w:shadow w:val="0"/><w:sz w:val="22"/><w:szCs w:val="22"/><w:u w:val="none"/></w:rPr><w:drawing><wp:inline><wp:extent cx="2194554" cy="4952460"/><wp:docPr id="3" name="Picture 3"/><wp:cNvGraphicFramePr><a:graphicFrameLocks noChangeAspect="1"/></wp:cNvGraphicFramePr><a:graphic xmlns:a="http://schemas.openxmlformats.org/drawingml/2006/main"><a:graphicData uri="http://schemas.openxmlformats.org/drawingml/2006/picture"><pic:pic><pic:nvPicPr><pic:cNvPr id="0" name="WhatsApp Image 2026-05-02 at 12.25.30 PM.jpeg"/><pic:cNvPicPr/></pic:nvPicPr><pic:blipFill><a:blip r:embed="rId11"/><a:stretch><a:fillRect/></a:stretch></pic:blipFill><pic:spPr><a:xfrm><a:off x="0" y="0"/><a:ext cx="2194560" cy="4952463"/></a:xfrm><a:prstGeom prst="rect"/></pic:spPr></pic:pic></a:graphicData></a:graphic></wp:inline></w:drawing></w:r></w:p><w:p><w:pPr><w:jc w:val="center"/></w:pPr><w:r><w:rPr><w:rFonts w:ascii="Cambria"/><w:b w:val="0"/><w:i/><w:strike w:val="0"/><w:dstrike w:val="0"/><w:emboss w:val="0"/><w:imprint w:val="0"/><w:outline w:val="0"/><w:shadow w:val="0"/><w:sz w:val="19"/><w:szCs w:val="19"/><w:u w:val="none"/></w:rPr><w:t xml:space="preserve">Offer a Ride - success state with green snackbar</w:t></w:r></w:p><w:p><w:pPr><w:pStyle w:val="Heading3"/></w:pPr><w:r><w:rPr><w:color w:val="4F81BD"/><w:rFonts w:ascii="Calibri"/><w:b/><w:i w:val="0"/><w:strike w:val="0"/><w:dstrike w:val="0"/><w:emboss w:val="0"/><w:imprint w:val="0"/><w:outline w:val="0"/><w:shadow w:val="0"/><w:sz w:val="22"/><w:szCs w:val="22"/><w:u w:val="none"/></w:rPr><w:t xml:space="preserve">Screen 2 - Offer a Ride / recurring (Input)</w:t></w:r></w:p><w:p><w:r><w:rPr><w:rFonts w:ascii="Cambria"/><w:b w:val="0"/><w:i/><w:strike w:val="0"/><w:dstrike w:val="0"/><w:emboss w:val="0"/><w:imprint w:val="0"/><w:outline w:val="0"/><w:shadow w:val="0"/><w:sz w:val="21"/><w:szCs w:val="21"/><w:u w:val="none"/></w:rPr><w:t xml:space="preserve">Same inputs as one-time, plus a day-of-week multi-select. The driver picks the days the ride repeats on.</w:t></w:r></w:p><w:p><w:r><w:rPr><w:rFonts w:ascii="Cambria"/><w:b/><w:i w:val="0"/><w:strike w:val="0"/><w:dstrike w:val="0"/><w:emboss w:val="0"/><w:imprint w:val="0"/><w:outline w:val="0"/><w:shadow w:val="0"/><w:sz w:val="21"/><w:szCs w:val="21"/><w:u w:val="none"/></w:rPr><w:t xml:space="preserve">Inputs and controls:</w:t></w:r></w:p><w:p><w:pPr><w:pStyle w:val="ListBullet"/></w:pPr><w:r><w:rPr><w:rFonts w:ascii="Cambria"/><w:b/><w:i w:val="0"/><w:strike w:val="0"/><w:dstrike w:val="0"/><w:emboss w:val="0"/><w:imprint w:val="0"/><w:outline w:val="0"/><w:shadow w:val="0"/><w:sz w:val="22"/><w:szCs w:val="22"/><w:u w:val="none"/></w:rPr><w:t xml:space="preserve">Recurring Days: </w:t></w:r><w:r><w:rPr><w:rFonts w:ascii="Cambria"/><w:b w:val="0"/><w:i w:val="0"/><w:strike w:val="0"/><w:dstrike w:val="0"/><w:emboss w:val="0"/><w:imprint w:val="0"/><w:outline w:val="0"/><w:shadow w:val="0"/><w:sz w:val="22"/><w:szCs w:val="22"/><w:u w:val="none"/></w:rPr><w:t xml:space="preserve">chip group MON-SUN, at least one day selected.</w:t></w:r></w:p><w:p><w:r><w:rPr><w:rFonts w:ascii="Cambria"/><w:b/><w:i w:val="0"/><w:strike w:val="0"/><w:dstrike w:val="0"/><w:emboss w:val="0"/><w:imprint w:val="0"/><w:outline w:val="0"/><w:shadow w:val="0"/><w:sz w:val="21"/><w:szCs w:val="21"/><w:u w:val="none"/></w:rPr><w:t xml:space="preserve">Outputs and states:</w:t></w:r></w:p><w:p><w:pPr><w:pStyle w:val="ListBullet"/></w:pPr><w:r><w:rPr><w:rFonts w:ascii="Cambria"/><w:b w:val="0"/><w:i w:val="0"/><w:strike w:val="0"/><w:dstrike w:val="0"/><w:emboss w:val="0"/><w:imprint w:val="0"/><w:outline w:val="0"/><w:shadow w:val="0"/><w:sz w:val="22"/><w:szCs w:val="22"/><w:u w:val="none"/></w:rPr><w:t xml:space="preserve">A rides document is written with rideType = recurring and recurringDays = [MON, TUE, ...]; child rides for each day are spawned at midnight by a Cloud Function.</w:t></w:r></w:p><w:tbl><w:tblPr><w:tblW w:w="0" w:type="auto"/><w:jc w:val="center"/><w:tblBorders><w:top w:val="none" w:sz="0" w:color="000000"/><w:left w:val="none" w:sz="0" w:color="000000"/><w:bottom w:val="none" w:sz="0" w:color="000000"/><w:right w:val="none" w:sz="0" w:color="000000"/><w:insideH w:val="none" w:sz="0" w:color="000000"/><w:insideV w:val="none" w:sz="0" w:color="000000"/></w:tblBorders><w:tblLook w:val="04A0"/></w:tblPr><w:tblGrid><w:gridCol w:w="4320"/><w:gridCol w:w="4320"/></w:tblGrid><w:tr><w:tc><w:tcPr><w:tcW w:w="4320" w:type="dxa"/></w:tcPr><w:p><w:pPr><w:jc w:val="center"/></w:pPr><w:r><w:rPr><w:rFonts w:ascii="Cambria"/><w:b w:val="0"/><w:i w:val="0"/><w:strike w:val="0"/><w:dstrike w:val="0"/><w:emboss w:val="0"/><w:imprint w:val="0"/><w:outline w:val="0"/><w:shadow w:val="0"/><w:sz w:val="22"/><w:szCs w:val="22"/><w:u w:val="none"/></w:rPr><w:drawing><wp:inline><wp:extent cx="2011677" cy="4539755"/><wp:docPr id="4" name="Picture 4"/><wp:cNvGraphicFramePr><a:graphicFrameLocks noChangeAspect="1"/></wp:cNvGraphicFramePr><a:graphic xmlns:a="http://schemas.openxmlformats.org/drawingml/2006/main"><a:graphicData uri="http://schemas.openxmlformats.org/drawingml/2006/picture"><pic:pic><pic:nvPicPr><pic:cNvPr id="0" name="WhatsApp Image 2026-05-02 at 12.25.27 PM (1).jpeg"/><pic:cNvPicPr/></pic:nvPicPr><pic:blipFill><a:blip r:embed="rId12"/><a:stretch><a:fillRect/></a:stretch></pic:blipFill><pic:spPr><a:xfrm><a:off x="0" y="0"/><a:ext cx="2011680" cy="4539757"/></a:xfrm><a:prstGeom prst="rect"/></pic:spPr></pic:pic></a:graphicData></a:graphic></wp:inline></w:drawing></w:r></w:p></w:tc><w:tc><w:tcPr><w:tcW w:w="4320" w:type="dxa"/></w:tcPr><w:p><w:pPr><w:jc w:val="center"/></w:pPr><w:r><w:rPr><w:rFonts w:ascii="Cambria"/><w:b w:val="0"/><w:i w:val="0"/><w:strike w:val="0"/><w:dstrike w:val="0"/><w:emboss w:val="0"/><w:imprint w:val="0"/><w:outline w:val="0"/><w:shadow w:val="0"/><w:sz w:val="22"/><w:szCs w:val="22"/><w:u w:val="none"/></w:rPr><w:drawing><wp:inline><wp:extent cx="2011677" cy="4539755"/><wp:docPr id="5" name="Picture 5"/><wp:cNvGraphicFramePr><a:graphicFrameLocks noChangeAspect="1"/></wp:cNvGraphicFramePr><a:graphic xmlns:a="http://schemas.openxmlformats.org/drawingml/2006/main"><a:graphicData uri="http://schemas.openxmlformats.org/drawingml/2006/picture"><pic:pic><pic:nvPicPr><pic:cNvPr id="0" name="WhatsApp Image 2026-05-02 at 12.25.28 PM.jpeg"/><pic:cNvPicPr/></pic:nvPicPr><pic:blipFill><a:blip r:embed="rId13"/><a:stretch><a:fillRect/></a:stretch></pic:blipFill><pic:spPr><a:xfrm><a:off x="0" y="0"/><a:ext cx="2011680" cy="4539757"/></a:xfrm><a:prstGeom prst="rect"/></pic:spPr></pic:pic></a:graphicData></a:graphic></wp:inline></w:drawing></w:r></w:p></w:tc></w:tr><w:tr><w:tc><w:tcPr><w:tcW w:w="4320" w:type="dxa"/></w:tcPr><w:p><w:pPr><w:jc w:val="center"/></w:pPr><w:r><w:rPr><w:rFonts w:ascii="Cambria"/><w:b w:val="0"/><w:i/><w:strike w:val="0"/><w:dstrike w:val="0"/><w:emboss w:val="0"/><w:imprint w:val="0"/><w:outline w:val="0"/><w:shadow w:val="0"/><w:sz w:val="19"/><w:szCs w:val="19"/><w:u w:val="none"/></w:rPr><w:t xml:space="preserve">Find a Ride (passenger query)</w:t></w:r></w:p></w:tc><w:tc><w:tcPr><w:tcW w:w="4320" w:type="dxa"/></w:tcPr><w:p><w:pPr><w:jc w:val="center"/></w:pPr><w:r><w:rPr><w:rFonts w:ascii="Cambria"/><w:b w:val="0"/><w:i/><w:strike w:val="0"/><w:dstrike w:val="0"/><w:emboss w:val="0"/><w:imprint w:val="0"/><w:outline w:val="0"/><w:shadow w:val="0"/><w:sz w:val="19"/><w:szCs w:val="19"/><w:u w:val="none"/></w:rPr><w:t xml:space="preserve">Map Location Picker</w:t></w:r></w:p></w:tc></w:tr></w:tbl><w:p><w:pPr><w:pStyle w:val="Heading3"/></w:pPr><w:r><w:rPr><w:color w:val="4F81BD"/><w:rFonts w:ascii="Calibri"/><w:b/><w:i w:val="0"/><w:strike w:val="0"/><w:dstrike w:val="0"/><w:emboss w:val="0"/><w:imprint w:val="0"/><w:outline w:val="0"/><w:shadow w:val="0"/><w:sz w:val="22"/><w:szCs w:val="22"/><w:u w:val="none"/></w:rPr><w:t xml:space="preserve">Screen 3 - Find a Ride (Input)</w:t></w:r></w:p><w:p><w:r><w:rPr><w:rFonts w:ascii="Cambria"/><w:b w:val="0"/><w:i/><w:strike w:val="0"/><w:dstrike w:val="0"/><w:emboss w:val="0"/><w:imprint w:val="0"/><w:outline w:val="0"/><w:shadow w:val="0"/><w:sz w:val="21"/><w:szCs w:val="21"/><w:u w:val="none"/></w:rPr><w:t xml:space="preserve">Passenger query screen that drives the matching algorithm.</w:t></w:r></w:p><w:p><w:r><w:rPr><w:rFonts w:ascii="Cambria"/><w:b/><w:i w:val="0"/><w:strike w:val="0"/><w:dstrike w:val="0"/><w:emboss w:val="0"/><w:imprint w:val="0"/><w:outline w:val="0"/><w:shadow w:val="0"/><w:sz w:val="21"/><w:szCs w:val="21"/><w:u w:val="none"/></w:rPr><w:t xml:space="preserve">Inputs and controls:</w:t></w:r></w:p><w:p><w:pPr><w:pStyle w:val="ListBullet"/></w:pPr><w:r><w:rPr><w:rFonts w:ascii="Cambria"/><w:b/><w:i w:val="0"/><w:strike w:val="0"/><w:dstrike w:val="0"/><w:emboss w:val="0"/><w:imprint w:val="0"/><w:outline w:val="0"/><w:shadow w:val="0"/><w:sz w:val="22"/><w:szCs w:val="22"/><w:u w:val="none"/></w:rPr><w:t xml:space="preserve">Pickup Location: </w:t></w:r><w:r><w:rPr><w:rFonts w:ascii="Cambria"/><w:b w:val="0"/><w:i w:val="0"/><w:strike w:val="0"/><w:dstrike w:val="0"/><w:emboss w:val="0"/><w:imprint w:val="0"/><w:outline w:val="0"/><w:shadow w:val="0"/><w:sz w:val="22"/><w:szCs w:val="22"/><w:u w:val="none"/></w:rPr><w:t xml:space="preserve">tappable field with map icon - required.</w:t></w:r></w:p><w:p><w:pPr><w:pStyle w:val="ListBullet"/></w:pPr><w:r><w:rPr><w:rFonts w:ascii="Cambria"/><w:b/><w:i w:val="0"/><w:strike w:val="0"/><w:dstrike w:val="0"/><w:emboss w:val="0"/><w:imprint w:val="0"/><w:outline w:val="0"/><w:shadow w:val="0"/><w:sz w:val="22"/><w:szCs w:val="22"/><w:u w:val="none"/></w:rPr><w:t xml:space="preserve">Dropoff Location: </w:t></w:r><w:r><w:rPr><w:rFonts w:ascii="Cambria"/><w:b w:val="0"/><w:i w:val="0"/><w:strike w:val="0"/><w:dstrike w:val="0"/><w:emboss w:val="0"/><w:imprint w:val="0"/><w:outline w:val="0"/><w:shadow w:val="0"/><w:sz w:val="22"/><w:szCs w:val="22"/><w:u w:val="none"/></w:rPr><w:t xml:space="preserve">tappable field with map icon - required.</w:t></w:r></w:p><w:p><w:pPr><w:pStyle w:val="ListBullet"/></w:pPr><w:r><w:rPr><w:rFonts w:ascii="Cambria"/><w:b/><w:i w:val="0"/><w:strike w:val="0"/><w:dstrike w:val="0"/><w:emboss w:val="0"/><w:imprint w:val="0"/><w:outline w:val="0"/><w:shadow w:val="0"/><w:sz w:val="22"/><w:szCs w:val="22"/><w:u w:val="none"/></w:rPr><w:t xml:space="preserve">Time: </w:t></w:r><w:r><w:rPr><w:rFonts w:ascii="Cambria"/><w:b w:val="0"/><w:i w:val="0"/><w:strike w:val="0"/><w:dstrike w:val="0"/><w:emboss w:val="0"/><w:imprint w:val="0"/><w:outline w:val="0"/><w:shadow w:val="0"/><w:sz w:val="22"/><w:szCs w:val="22"/><w:u w:val="none"/></w:rPr><w:t xml:space="preserve">time chip, future time.</w:t></w:r></w:p><w:p><w:pPr><w:pStyle w:val="ListBullet"/></w:pPr><w:r><w:rPr><w:rFonts w:ascii="Cambria"/><w:b/><w:i w:val="0"/><w:strike w:val="0"/><w:dstrike w:val="0"/><w:emboss w:val="0"/><w:imprint w:val="0"/><w:outline w:val="0"/><w:shadow w:val="0"/><w:sz w:val="22"/><w:szCs w:val="22"/><w:u w:val="none"/></w:rPr><w:t xml:space="preserve">Search Rides: </w:t></w:r><w:r><w:rPr><w:rFonts w:ascii="Cambria"/><w:b w:val="0"/><w:i w:val="0"/><w:strike w:val="0"/><w:dstrike w:val="0"/><w:emboss w:val="0"/><w:imprint w:val="0"/><w:outline w:val="0"/><w:shadow w:val="0"/><w:sz w:val="22"/><w:szCs w:val="22"/><w:u w:val="none"/></w:rPr><w:t xml:space="preserve">primary button - triggers the matching pipeline.</w:t></w:r></w:p><w:p><w:r><w:rPr><w:rFonts w:ascii="Cambria"/><w:b/><w:i w:val="0"/><w:strike w:val="0"/><w:dstrike w:val="0"/><w:emboss w:val="0"/><w:imprint w:val="0"/><w:outline w:val="0"/><w:shadow w:val="0"/><w:sz w:val="21"/><w:szCs w:val="21"/><w:u w:val="none"/></w:rPr><w:t xml:space="preserve">Outputs and states:</w:t></w:r></w:p><w:p><w:pPr><w:pStyle w:val="ListBullet"/></w:pPr><w:r><w:rPr><w:rFonts w:ascii="Cambria"/><w:b w:val="0"/><w:i w:val="0"/><w:strike w:val="0"/><w:dstrike w:val="0"/><w:emboss w:val="0"/><w:imprint w:val="0"/><w:outline w:val="0"/><w:shadow w:val="0"/><w:sz w:val="22"/><w:szCs w:val="22"/><w:u w:val="none"/></w:rPr><w:t xml:space="preserve">Empty state - magnifier icon and 'Search for available rides'.</w:t></w:r></w:p><w:p><w:pPr><w:pStyle w:val="ListBullet"/></w:pPr><w:r><w:rPr><w:rFonts w:ascii="Cambria"/><w:b w:val="0"/><w:i w:val="0"/><w:strike w:val="0"/><w:dstrike w:val="0"/><w:emboss w:val="0"/><w:imprint w:val="0"/><w:outline w:val="0"/><w:shadow w:val="0"/><w:sz w:val="22"/><w:szCs w:val="22"/><w:u w:val="none"/></w:rPr><w:t xml:space="preserve">After search - results screen with ranked list (see Screen 5).</w:t></w:r></w:p><w:p><w:pPr><w:pStyle w:val="Heading3"/></w:pPr><w:r><w:rPr><w:color w:val="4F81BD"/><w:rFonts w:ascii="Calibri"/><w:b/><w:i w:val="0"/><w:strike w:val="0"/><w:dstrike w:val="0"/><w:emboss w:val="0"/><w:imprint w:val="0"/><w:outline w:val="0"/><w:shadow w:val="0"/><w:sz w:val="22"/><w:szCs w:val="22"/><w:u w:val="none"/></w:rPr><w:t xml:space="preserve">Screen 4 - Map Location Picker (Input)</w:t></w:r></w:p><w:p><w:r><w:rPr><w:rFonts w:ascii="Cambria"/><w:b w:val="0"/><w:i/><w:strike w:val="0"/><w:dstrike w:val="0"/><w:emboss w:val="0"/><w:imprint w:val="0"/><w:outline w:val="0"/><w:shadow w:val="0"/><w:sz w:val="21"/><w:szCs w:val="21"/><w:u w:val="none"/></w:rPr><w:t xml:space="preserve">Selects an origin or destination by dragging a pin or by Nominatim search. Reverse-geocoding fills the address field.</w:t></w:r></w:p><w:p><w:r><w:rPr><w:rFonts w:ascii="Cambria"/><w:b/><w:i w:val="0"/><w:strike w:val="0"/><w:dstrike w:val="0"/><w:emboss w:val="0"/><w:imprint w:val="0"/><w:outline w:val="0"/><w:shadow w:val="0"/><w:sz w:val="21"/><w:szCs w:val="21"/><w:u w:val="none"/></w:rPr><w:t xml:space="preserve">Inputs and controls:</w:t></w:r></w:p><w:p><w:pPr><w:pStyle w:val="ListBullet"/></w:pPr><w:r><w:rPr><w:rFonts w:ascii="Cambria"/><w:b/><w:i w:val="0"/><w:strike w:val="0"/><w:dstrike w:val="0"/><w:emboss w:val="0"/><w:imprint w:val="0"/><w:outline w:val="0"/><w:shadow w:val="0"/><w:sz w:val="22"/><w:szCs w:val="22"/><w:u w:val="none"/></w:rPr><w:t xml:space="preserve">Search bar: </w:t></w:r><w:r><w:rPr><w:rFonts w:ascii="Cambria"/><w:b w:val="0"/><w:i w:val="0"/><w:strike w:val="0"/><w:dstrike w:val="0"/><w:emboss w:val="0"/><w:imprint w:val="0"/><w:outline w:val="0"/><w:shadow w:val="0"/><w:sz w:val="22"/><w:szCs w:val="22"/><w:u w:val="none"/></w:rPr><w:t xml:space="preserve">text input - 3 chars triggers Nominatim auto-suggest.</w:t></w:r></w:p><w:p><w:pPr><w:pStyle w:val="ListBullet"/></w:pPr><w:r><w:rPr><w:rFonts w:ascii="Cambria"/><w:b/><w:i w:val="0"/><w:strike w:val="0"/><w:dstrike w:val="0"/><w:emboss w:val="0"/><w:imprint w:val="0"/><w:outline w:val="0"/><w:shadow w:val="0"/><w:sz w:val="22"/><w:szCs w:val="22"/><w:u w:val="none"/></w:rPr><w:t xml:space="preserve">Map: </w:t></w:r><w:r><w:rPr><w:rFonts w:ascii="Cambria"/><w:b w:val="0"/><w:i w:val="0"/><w:strike w:val="0"/><w:dstrike w:val="0"/><w:emboss w:val="0"/><w:imprint w:val="0"/><w:outline w:val="0"/><w:shadow w:val="0"/><w:sz w:val="22"/><w:szCs w:val="22"/><w:u w:val="none"/></w:rPr><w:t xml:space="preserve">OpenStreetMap tile layer with pan and pinch zoom.</w:t></w:r></w:p><w:p><w:pPr><w:pStyle w:val="ListBullet"/></w:pPr><w:r><w:rPr><w:rFonts w:ascii="Cambria"/><w:b/><w:i w:val="0"/><w:strike w:val="0"/><w:dstrike w:val="0"/><w:emboss w:val="0"/><w:imprint w:val="0"/><w:outline w:val="0"/><w:shadow w:val="0"/><w:sz w:val="22"/><w:szCs w:val="22"/><w:u w:val="none"/></w:rPr><w:t xml:space="preserve">Pin: </w:t></w:r><w:r><w:rPr><w:rFonts w:ascii="Cambria"/><w:b w:val="0"/><w:i w:val="0"/><w:strike w:val="0"/><w:dstrike w:val="0"/><w:emboss w:val="0"/><w:imprint w:val="0"/><w:outline w:val="0"/><w:shadow w:val="0"/><w:sz w:val="22"/><w:szCs w:val="22"/><w:u w:val="none"/></w:rPr><w:t xml:space="preserve">draggable marker constrained to the Pakistan bounding box.</w:t></w:r></w:p><w:p><w:pPr><w:pStyle w:val="ListBullet"/></w:pPr><w:r><w:rPr><w:rFonts w:ascii="Cambria"/><w:b/><w:i w:val="0"/><w:strike w:val="0"/><w:dstrike w:val="0"/><w:emboss w:val="0"/><w:imprint w:val="0"/><w:outline w:val="0"/><w:shadow w:val="0"/><w:sz w:val="22"/><w:szCs w:val="22"/><w:u w:val="none"/></w:rPr><w:t xml:space="preserve">My Location: </w:t></w:r><w:r><w:rPr><w:rFonts w:ascii="Cambria"/><w:b w:val="0"/><w:i w:val="0"/><w:strike w:val="0"/><w:dstrike w:val="0"/><w:emboss w:val="0"/><w:imprint w:val="0"/><w:outline w:val="0"/><w:shadow w:val="0"/><w:sz w:val="22"/><w:szCs w:val="22"/><w:u w:val="none"/></w:rPr><w:t xml:space="preserve">FAB (crosshair) - re-centres on the user's GPS.</w:t></w:r></w:p><w:p><w:pPr><w:pStyle w:val="ListBullet"/></w:pPr><w:r><w:rPr><w:rFonts w:ascii="Cambria"/><w:b/><w:i w:val="0"/><w:strike w:val="0"/><w:dstrike w:val="0"/><w:emboss w:val="0"/><w:imprint w:val="0"/><w:outline w:val="0"/><w:shadow w:val="0"/><w:sz w:val="22"/><w:szCs w:val="22"/><w:u w:val="none"/></w:rPr><w:t xml:space="preserve">Confirm Location: </w:t></w:r><w:r><w:rPr><w:rFonts w:ascii="Cambria"/><w:b w:val="0"/><w:i w:val="0"/><w:strike w:val="0"/><w:dstrike w:val="0"/><w:emboss w:val="0"/><w:imprint w:val="0"/><w:outline w:val="0"/><w:shadow w:val="0"/><w:sz w:val="22"/><w:szCs w:val="22"/><w:u w:val="none"/></w:rPr><w:t xml:space="preserve">primary mint button - returns {address, lat, lng}.</w:t></w:r></w:p><w:p><w:r><w:rPr><w:rFonts w:ascii="Cambria"/><w:b/><w:i w:val="0"/><w:strike w:val="0"/><w:dstrike w:val="0"/><w:emboss w:val="0"/><w:imprint w:val="0"/><w:outline w:val="0"/><w:shadow w:val="0"/><w:sz w:val="21"/><w:szCs w:val="21"/><w:u w:val="none"/></w:rPr><w:t xml:space="preserve">Outputs and states:</w:t></w:r></w:p><w:p><w:pPr><w:pStyle w:val="ListBullet"/></w:pPr><w:r><w:rPr><w:rFonts w:ascii="Cambria"/><w:b w:val="0"/><w:i w:val="0"/><w:strike w:val="0"/><w:dstrike w:val="0"/><w:emboss w:val="0"/><w:imprint w:val="0"/><w:outline w:val="0"/><w:shadow w:val="0"/><w:sz w:val="22"/><w:szCs w:val="22"/><w:u w:val="none"/></w:rPr><w:t xml:space="preserve">Address preview card at the bottom (reverse-geocoded).</w:t></w:r></w:p><w:p><w:pPr><w:pStyle w:val="ListBullet"/></w:pPr><w:r><w:rPr><w:rFonts w:ascii="Cambria"/><w:b w:val="0"/><w:i w:val="0"/><w:strike w:val="0"/><w:dstrike w:val="0"/><w:emboss w:val="0"/><w:imprint w:val="0"/><w:outline w:val="0"/><w:shadow w:val="0"/><w:sz w:val="22"/><w:szCs w:val="22"/><w:u w:val="none"/></w:rPr><w:t xml:space="preserve">'Location must be within Pakistan' error if the pin drops outside the bbox.</w:t></w:r></w:p><w:p><w:pPr><w:pStyle w:val="ListBullet"/></w:pPr><w:r><w:rPr><w:rFonts w:ascii="Cambria"/><w:b w:val="0"/><w:i w:val="0"/><w:strike w:val="0"/><w:dstrike w:val="0"/><w:emboss w:val="0"/><w:imprint w:val="0"/><w:outline w:val="0"/><w:shadow w:val="0"/><w:sz w:val="22"/><w:szCs w:val="22"/><w:u w:val="none"/></w:rPr><w:t xml:space="preserve">'Address not found' if Nominatim returns empty.</w:t></w:r></w:p><w:p><w:pPr><w:pStyle w:val="Heading3"/></w:pPr><w:r><w:rPr><w:color w:val="4F81BD"/><w:rFonts w:ascii="Calibri"/><w:b/><w:i w:val="0"/><w:strike w:val="0"/><w:dstrike w:val="0"/><w:emboss w:val="0"/><w:imprint w:val="0"/><w:outline w:val="0"/><w:shadow w:val="0"/><w:sz w:val="22"/><w:szCs w:val="22"/><w:u w:val="none"/></w:rPr><w:t xml:space="preserve">Screen 5 - Search Results / ranked (Output)</w:t></w:r></w:p><w:p><w:r><w:rPr><w:rFonts w:ascii="Cambria"/><w:b w:val="0"/><w:i/><w:strike w:val="0"/><w:dstrike w:val="0"/><w:emboss w:val="0"/><w:imprint w:val="0"/><w:outline w:val="0"/><w:shadow w:val="0"/><w:sz w:val="21"/><w:szCs w:val="21"/><w:u w:val="none"/></w:rPr><w:t xml:space="preserve">Shows the ranked list of rides for the passenger query. Each card displays the matchScore as a percentage badge so the passenger can see which option is the best fit.</w:t></w:r></w:p><w:p><w:r><w:rPr><w:rFonts w:ascii="Cambria"/><w:b/><w:i w:val="0"/><w:strike w:val="0"/><w:dstrike w:val="0"/><w:emboss w:val="0"/><w:imprint w:val="0"/><w:outline w:val="0"/><w:shadow w:val="0"/><w:sz w:val="21"/><w:szCs w:val="21"/><w:u w:val="none"/></w:rPr><w:t xml:space="preserve">Outputs and states:</w:t></w:r></w:p><w:p><w:pPr><w:pStyle w:val="ListBullet"/></w:pPr><w:r><w:rPr><w:rFonts w:ascii="Cambria"/><w:b w:val="0"/><w:i w:val="0"/><w:strike w:val="0"/><w:dstrike w:val="0"/><w:emboss w:val="0"/><w:imprint w:val="0"/><w:outline w:val="0"/><w:shadow w:val="0"/><w:sz w:val="22"/><w:szCs w:val="22"/><w:u w:val="none"/></w:rPr><w:t xml:space="preserve">Driver avatar, name, rating - from the users collection.</w:t></w:r></w:p><w:p><w:pPr><w:pStyle w:val="ListBullet"/></w:pPr><w:r><w:rPr><w:rFonts w:ascii="Cambria"/><w:b w:val="0"/><w:i w:val="0"/><w:strike w:val="0"/><w:dstrike w:val="0"/><w:emboss w:val="0"/><w:imprint w:val="0"/><w:outline w:val="0"/><w:shadow w:val="0"/><w:sz w:val="22"/><w:szCs w:val="22"/><w:u w:val="none"/></w:rPr><w:t xml:space="preserve">Match badge (e.g. '92% match') - mint background, computed from matchScore.</w:t></w:r></w:p><w:p><w:pPr><w:pStyle w:val="ListBullet"/></w:pPr><w:r><w:rPr><w:rFonts w:ascii="Cambria"/><w:b w:val="0"/><w:i w:val="0"/><w:strike w:val="0"/><w:dstrike w:val="0"/><w:emboss w:val="0"/><w:imprint w:val="0"/><w:outline w:val="0"/><w:shadow w:val="0"/><w:sz w:val="22"/><w:szCs w:val="22"/><w:u w:val="none"/></w:rPr><w:t xml:space="preserve">Route summary (origin -&gt; destination) - one truncated line each.</w:t></w:r></w:p><w:p><w:pPr><w:pStyle w:val="ListBullet"/></w:pPr><w:r><w:rPr><w:rFonts w:ascii="Cambria"/><w:b w:val="0"/><w:i w:val="0"/><w:strike w:val="0"/><w:dstrike w:val="0"/><w:emboss w:val="0"/><w:imprint w:val="0"/><w:outline w:val="0"/><w:shadow w:val="0"/><w:sz w:val="22"/><w:szCs w:val="22"/><w:u w:val="none"/></w:rPr><w:t xml:space="preserve">Departure time - relative ('in 25 min') and absolute.</w:t></w:r></w:p><w:p><w:pPr><w:pStyle w:val="ListBullet"/></w:pPr><w:r><w:rPr><w:rFonts w:ascii="Cambria"/><w:b w:val="0"/><w:i w:val="0"/><w:strike w:val="0"/><w:dstrike w:val="0"/><w:emboss w:val="0"/><w:imprint w:val="0"/><w:outline w:val="0"/><w:shadow w:val="0"/><w:sz w:val="22"/><w:szCs w:val="22"/><w:u w:val="none"/></w:rPr><w:t xml:space="preserve">Distance and duration (e.g. '12 km - 25 min').</w:t></w:r></w:p><w:p><w:pPr><w:pStyle w:val="ListBullet"/></w:pPr><w:r><w:rPr><w:rFonts w:ascii="Cambria"/><w:b w:val="0"/><w:i w:val="0"/><w:strike w:val="0"/><w:dstrike w:val="0"/><w:emboss w:val="0"/><w:imprint w:val="0"/><w:outline w:val="0"/><w:shadow w:val="0"/><w:sz w:val="22"/><w:szCs w:val="22"/><w:u w:val="none"/></w:rPr><w:t xml:space="preserve">Available seats - current available minus booked.</w:t></w:r></w:p><w:p><w:pPr><w:pStyle w:val="ListBullet"/></w:pPr><w:r><w:rPr><w:rFonts w:ascii="Cambria"/><w:b w:val="0"/><w:i w:val="0"/><w:strike w:val="0"/><w:dstrike w:val="0"/><w:emboss w:val="0"/><w:imprint w:val="0"/><w:outline w:val="0"/><w:shadow w:val="0"/><w:sz w:val="22"/><w:szCs w:val="22"/><w:u w:val="none"/></w:rPr><w:t xml:space="preserve">Estimated fare - 'Rs. 300'.</w:t></w:r></w:p><w:p><w:pPr><w:pStyle w:val="ListBullet"/></w:pPr><w:r><w:rPr><w:rFonts w:ascii="Cambria"/><w:b w:val="0"/><w:i w:val="0"/><w:strike w:val="0"/><w:dstrike w:val="0"/><w:emboss w:val="0"/><w:imprint w:val="0"/><w:outline w:val="0"/><w:shadow w:val="0"/><w:sz w:val="22"/><w:szCs w:val="22"/><w:u w:val="none"/></w:rPr><w:t xml:space="preserve">Payment chips - cash, easypaisa, jazzcash, bank.</w:t></w:r></w:p><w:p><w:pPr><w:pStyle w:val="ListBullet"/></w:pPr><w:r><w:rPr><w:rFonts w:ascii="Cambria"/><w:b w:val="0"/><w:i w:val="0"/><w:strike w:val="0"/><w:dstrike w:val="0"/><w:emboss w:val="0"/><w:imprint w:val="0"/><w:outline w:val="0"/><w:shadow w:val="0"/><w:sz w:val="22"/><w:szCs w:val="22"/><w:u w:val="none"/></w:rPr><w:t xml:space="preserve">View / Send Request buttons - open Ride Details / open Send Request.</w:t></w:r></w:p><w:p><w:pPr><w:pStyle w:val="ListBullet"/></w:pPr><w:r><w:rPr><w:rFonts w:ascii="Cambria"/><w:b w:val="0"/><w:i w:val="0"/><w:strike w:val="0"/><w:dstrike w:val="0"/><w:emboss w:val="0"/><w:imprint w:val="0"/><w:outline w:val="0"/><w:shadow w:val="0"/><w:sz w:val="22"/><w:szCs w:val="22"/><w:u w:val="none"/></w:rPr><w:t xml:space="preserve">Empty state - 'Showing Nearby Alternatives' banner if no result clears the 0.35 threshold.</w:t></w:r></w:p><w:p><w:pPr><w:pStyle w:val="Heading3"/></w:pPr><w:r><w:rPr><w:color w:val="4F81BD"/><w:rFonts w:ascii="Calibri"/><w:b/><w:i w:val="0"/><w:strike w:val="0"/><w:dstrike w:val="0"/><w:emboss w:val="0"/><w:imprint w:val="0"/><w:outline w:val="0"/><w:shadow w:val="0"/><w:sz w:val="22"/><w:szCs w:val="22"/><w:u w:val="none"/></w:rPr><w:t xml:space="preserve">Screen 6 - Ride Details (Output)</w:t></w:r></w:p><w:p><w:r><w:rPr><w:rFonts w:ascii="Cambria"/><w:b w:val="0"/><w:i/><w:strike w:val="0"/><w:dstrike w:val="0"/><w:emboss w:val="0"/><w:imprint w:val="0"/><w:outline w:val="0"/><w:shadow w:val="0"/><w:sz w:val="21"/><w:szCs w:val="21"/><w:u w:val="none"/></w:rPr><w:t xml:space="preserve">Full read-only view of a ride before the passenger commits.</w:t></w:r></w:p><w:p><w:r><w:rPr><w:rFonts w:ascii="Cambria"/><w:b/><w:i w:val="0"/><w:strike w:val="0"/><w:dstrike w:val="0"/><w:emboss w:val="0"/><w:imprint w:val="0"/><w:outline w:val="0"/><w:shadow w:val="0"/><w:sz w:val="21"/><w:szCs w:val="21"/><w:u w:val="none"/></w:rPr><w:t xml:space="preserve">Outputs and states:</w:t></w:r></w:p><w:p><w:pPr><w:pStyle w:val="ListBullet"/></w:pPr><w:r><w:rPr><w:rFonts w:ascii="Cambria"/><w:b w:val="0"/><w:i w:val="0"/><w:strike w:val="0"/><w:dstrike w:val="0"/><w:emboss w:val="0"/><w:imprint w:val="0"/><w:outline w:val="0"/><w:shadow w:val="0"/><w:sz w:val="22"/><w:szCs w:val="22"/><w:u w:val="none"/></w:rPr><w:t xml:space="preserve">Static map preview drawn from rides.polyline.</w:t></w:r></w:p><w:p><w:pPr><w:pStyle w:val="ListBullet"/></w:pPr><w:r><w:rPr><w:rFonts w:ascii="Cambria"/><w:b w:val="0"/><w:i w:val="0"/><w:strike w:val="0"/><w:dstrike w:val="0"/><w:emboss w:val="0"/><w:imprint w:val="0"/><w:outline w:val="0"/><w:shadow w:val="0"/><w:sz w:val="22"/><w:szCs w:val="22"/><w:u w:val="none"/></w:rPr><w:t xml:space="preserve">Driver card - avatar, name, rating, totalRides.</w:t></w:r></w:p><w:p><w:pPr><w:pStyle w:val="ListBullet"/></w:pPr><w:r><w:rPr><w:rFonts w:ascii="Cambria"/><w:b w:val="0"/><w:i w:val="0"/><w:strike w:val="0"/><w:dstrike w:val="0"/><w:emboss w:val="0"/><w:imprint w:val="0"/><w:outline w:val="0"/><w:shadow w:val="0"/><w:sz w:val="22"/><w:szCs w:val="22"/><w:u w:val="none"/></w:rPr><w:t xml:space="preserve">Vehicle info - make, model, color, plate.</w:t></w:r></w:p><w:p><w:pPr><w:pStyle w:val="ListBullet"/></w:pPr><w:r><w:rPr><w:rFonts w:ascii="Cambria"/><w:b w:val="0"/><w:i w:val="0"/><w:strike w:val="0"/><w:dstrike w:val="0"/><w:emboss w:val="0"/><w:imprint w:val="0"/><w:outline w:val="0"/><w:shadow w:val="0"/><w:sz w:val="22"/><w:szCs w:val="22"/><w:u w:val="none"/></w:rPr><w:t xml:space="preserve">Departure - date and time.</w:t></w:r></w:p><w:p><w:pPr><w:pStyle w:val="ListBullet"/></w:pPr><w:r><w:rPr><w:rFonts w:ascii="Cambria"/><w:b w:val="0"/><w:i w:val="0"/><w:strike w:val="0"/><w:dstrike w:val="0"/><w:emboss w:val="0"/><w:imprint w:val="0"/><w:outline w:val="0"/><w:shadow w:val="0"/><w:sz w:val="22"/><w:szCs w:val="22"/><w:u w:val="none"/></w:rPr><w:t xml:space="preserve">Seats - 'X of Y seats free'.</w:t></w:r></w:p><w:p><w:pPr><w:pStyle w:val="ListBullet"/></w:pPr><w:r><w:rPr><w:rFonts w:ascii="Cambria"/><w:b w:val="0"/><w:i w:val="0"/><w:strike w:val="0"/><w:dstrike w:val="0"/><w:emboss w:val="0"/><w:imprint w:val="0"/><w:outline w:val="0"/><w:shadow w:val="0"/><w:sz w:val="22"/><w:szCs w:val="22"/><w:u w:val="none"/></w:rPr><w:t xml:space="preserve">Fare breakdown - distanceKm * 25 PKR per seat.</w:t></w:r></w:p><w:p><w:pPr><w:pStyle w:val="ListBullet"/></w:pPr><w:r><w:rPr><w:rFonts w:ascii="Cambria"/><w:b w:val="0"/><w:i w:val="0"/><w:strike w:val="0"/><w:dstrike w:val="0"/><w:emboss w:val="0"/><w:imprint w:val="0"/><w:outline w:val="0"/><w:shadow w:val="0"/><w:sz w:val="22"/><w:szCs w:val="22"/><w:u w:val="none"/></w:rPr><w:t xml:space="preserve">'Send Request' primary button (disabled if seats == 0).</w:t></w:r></w:p><w:p><w:pPr><w:pStyle w:val="ListBullet"/></w:pPr><w:r><w:rPr><w:rFonts w:ascii="Cambria"/><w:b w:val="0"/><w:i w:val="0"/><w:strike w:val="0"/><w:dstrike w:val="0"/><w:emboss w:val="0"/><w:imprint w:val="0"/><w:outline w:val="0"/><w:shadow w:val="0"/><w:sz w:val="22"/><w:szCs w:val="22"/><w:u w:val="none"/></w:rPr><w:t xml:space="preserve">'Message Driver' secondary button (opens chat - module 3).</w:t></w:r></w:p><w:p><w:pPr><w:pStyle w:val="Heading3"/></w:pPr><w:r><w:rPr><w:color w:val="4F81BD"/><w:rFonts w:ascii="Calibri"/><w:b/><w:i w:val="0"/><w:strike w:val="0"/><w:dstrike w:val="0"/><w:emboss w:val="0"/><w:imprint w:val="0"/><w:outline w:val="0"/><w:shadow w:val="0"/><w:sz w:val="22"/><w:szCs w:val="22"/><w:u w:val="none"/></w:rPr><w:t xml:space="preserve">Screen 7 - Send Ride Request (Input)</w:t></w:r></w:p><w:p><w:r><w:rPr><w:rFonts w:ascii="Cambria"/><w:b w:val="0"/><w:i/><w:strike w:val="0"/><w:dstrike w:val="0"/><w:emboss w:val="0"/><w:imprint w:val="0"/><w:outline w:val="0"/><w:shadow w:val="0"/><w:sz w:val="21"/><w:szCs w:val="21"/><w:u w:val="none"/></w:rPr><w:t xml:space="preserve">Passenger composes a request to the driver.</w:t></w:r></w:p><w:p><w:r><w:rPr><w:rFonts w:ascii="Cambria"/><w:b/><w:i w:val="0"/><w:strike w:val="0"/><w:dstrike w:val="0"/><w:emboss w:val="0"/><w:imprint w:val="0"/><w:outline w:val="0"/><w:shadow w:val="0"/><w:sz w:val="21"/><w:szCs w:val="21"/><w:u w:val="none"/></w:rPr><w:t xml:space="preserve">Inputs and controls:</w:t></w:r></w:p><w:p><w:pPr><w:pStyle w:val="ListBullet"/></w:pPr><w:r><w:rPr><w:rFonts w:ascii="Cambria"/><w:b/><w:i w:val="0"/><w:strike w:val="0"/><w:dstrike w:val="0"/><w:emboss w:val="0"/><w:imprint w:val="0"/><w:outline w:val="0"/><w:shadow w:val="0"/><w:sz w:val="22"/><w:szCs w:val="22"/><w:u w:val="none"/></w:rPr><w:t xml:space="preserve">Seats Requested: </w:t></w:r><w:r><w:rPr><w:rFonts w:ascii="Cambria"/><w:b w:val="0"/><w:i w:val="0"/><w:strike w:val="0"/><w:dstrike w:val="0"/><w:emboss w:val="0"/><w:imprint w:val="0"/><w:outline w:val="0"/><w:shadow w:val="0"/><w:sz w:val="22"/><w:szCs w:val="22"/><w:u w:val="none"/></w:rPr><w:t xml:space="preserve">stepper, 1 to (available - booked).</w:t></w:r></w:p><w:p><w:pPr><w:pStyle w:val="ListBullet"/></w:pPr><w:r><w:rPr><w:rFonts w:ascii="Cambria"/><w:b/><w:i w:val="0"/><w:strike w:val="0"/><w:dstrike w:val="0"/><w:emboss w:val="0"/><w:imprint w:val="0"/><w:outline w:val="0"/><w:shadow w:val="0"/><w:sz w:val="22"/><w:szCs w:val="22"/><w:u w:val="none"/></w:rPr><w:t xml:space="preserve">Pickup Point: </w:t></w:r><w:r><w:rPr><w:rFonts w:ascii="Cambria"/><w:b w:val="0"/><w:i w:val="0"/><w:strike w:val="0"/><w:dstrike w:val="0"/><w:emboss w:val="0"/><w:imprint w:val="0"/><w:outline w:val="0"/><w:shadow w:val="0"/><w:sz w:val="22"/><w:szCs w:val="22"/><w:u w:val="none"/></w:rPr><w:t xml:space="preserve">tappable field, must be within 5 km of rides.origin.</w:t></w:r></w:p><w:p><w:pPr><w:pStyle w:val="ListBullet"/></w:pPr><w:r><w:rPr><w:rFonts w:ascii="Cambria"/><w:b/><w:i w:val="0"/><w:strike w:val="0"/><w:dstrike w:val="0"/><w:emboss w:val="0"/><w:imprint w:val="0"/><w:outline w:val="0"/><w:shadow w:val="0"/><w:sz w:val="22"/><w:szCs w:val="22"/><w:u w:val="none"/></w:rPr><w:t xml:space="preserve">Note to Driver: </w:t></w:r><w:r><w:rPr><w:rFonts w:ascii="Cambria"/><w:b w:val="0"/><w:i w:val="0"/><w:strike w:val="0"/><w:dstrike w:val="0"/><w:emboss w:val="0"/><w:imprint w:val="0"/><w:outline w:val="0"/><w:shadow w:val="0"/><w:sz w:val="22"/><w:szCs w:val="22"/><w:u w:val="none"/></w:rPr><w:t xml:space="preserve">multiline text input, optional, &lt;= 200 chars.</w:t></w:r></w:p><w:p><w:pPr><w:pStyle w:val="ListBullet"/></w:pPr><w:r><w:rPr><w:rFonts w:ascii="Cambria"/><w:b/><w:i w:val="0"/><w:strike w:val="0"/><w:dstrike w:val="0"/><w:emboss w:val="0"/><w:imprint w:val="0"/><w:outline w:val="0"/><w:shadow w:val="0"/><w:sz w:val="22"/><w:szCs w:val="22"/><w:u w:val="none"/></w:rPr><w:t xml:space="preserve">Send Request: </w:t></w:r><w:r><w:rPr><w:rFonts w:ascii="Cambria"/><w:b w:val="0"/><w:i w:val="0"/><w:strike w:val="0"/><w:dstrike w:val="0"/><w:emboss w:val="0"/><w:imprint w:val="0"/><w:outline w:val="0"/><w:shadow w:val="0"/><w:sz w:val="22"/><w:szCs w:val="22"/><w:u w:val="none"/></w:rPr><w:t xml:space="preserve">primary button - writes the requests document with status = pending.</w:t></w:r></w:p><w:p><w:r><w:rPr><w:rFonts w:ascii="Cambria"/><w:b/><w:i w:val="0"/><w:strike w:val="0"/><w:dstrike w:val="0"/><w:emboss w:val="0"/><w:imprint w:val="0"/><w:outline w:val="0"/><w:shadow w:val="0"/><w:sz w:val="21"/><w:szCs w:val="21"/><w:u w:val="none"/></w:rPr><w:t xml:space="preserve">Outputs and states:</w:t></w:r></w:p><w:p><w:pPr><w:pStyle w:val="ListBullet"/></w:pPr><w:r><w:rPr><w:rFonts w:ascii="Cambria"/><w:b w:val="0"/><w:i w:val="0"/><w:strike w:val="0"/><w:dstrike w:val="0"/><w:emboss w:val="0"/><w:imprint w:val="0"/><w:outline w:val="0"/><w:shadow w:val="0"/><w:sz w:val="22"/><w:szCs w:val="22"/><w:u w:val="none"/></w:rPr><w:t xml:space="preserve">Snackbar 'Request sent' and a push notification fires to the driver.</w:t></w:r></w:p><w:p><w:pPr><w:pStyle w:val="Heading3"/></w:pPr><w:r><w:rPr><w:color w:val="4F81BD"/><w:rFonts w:ascii="Calibri"/><w:b/><w:i w:val="0"/><w:strike w:val="0"/><w:dstrike w:val="0"/><w:emboss w:val="0"/><w:imprint w:val="0"/><w:outline w:val="0"/><w:shadow w:val="0"/><w:sz w:val="22"/><w:szCs w:val="22"/><w:u w:val="none"/></w:rPr><w:t xml:space="preserve">Screen 8 - Ride Request Inbox / driver (Input + Output)</w:t></w:r></w:p><w:p><w:r><w:rPr><w:rFonts w:ascii="Cambria"/><w:b w:val="0"/><w:i/><w:strike w:val="0"/><w:dstrike w:val="0"/><w:emboss w:val="0"/><w:imprint w:val="0"/><w:outline w:val="0"/><w:shadow w:val="0"/><w:sz w:val="21"/><w:szCs w:val="21"/><w:u w:val="none"/></w:rPr><w:t xml:space="preserve">Driver reviews incoming requests for their ride and accepts or rejects.</w:t></w:r></w:p><w:p><w:r><w:rPr><w:rFonts w:ascii="Cambria"/><w:b/><w:i w:val="0"/><w:strike w:val="0"/><w:dstrike w:val="0"/><w:emboss w:val="0"/><w:imprint w:val="0"/><w:outline w:val="0"/><w:shadow w:val="0"/><w:sz w:val="21"/><w:szCs w:val="21"/><w:u w:val="none"/></w:rPr><w:t xml:space="preserve">Outputs and states:</w:t></w:r></w:p><w:p><w:pPr><w:pStyle w:val="ListBullet"/></w:pPr><w:r><w:rPr><w:rFonts w:ascii="Cambria"/><w:b w:val="0"/><w:i w:val="0"/><w:strike w:val="0"/><w:dstrike w:val="0"/><w:emboss w:val="0"/><w:imprint w:val="0"/><w:outline w:val="0"/><w:shadow w:val="0"/><w:sz w:val="22"/><w:szCs w:val="22"/><w:u w:val="none"/></w:rPr><w:t xml:space="preserve">Ride header - route summary and departure time.</w:t></w:r></w:p><w:p><w:pPr><w:pStyle w:val="ListBullet"/></w:pPr><w:r><w:rPr><w:rFonts w:ascii="Cambria"/><w:b w:val="0"/><w:i w:val="0"/><w:strike w:val="0"/><w:dstrike w:val="0"/><w:emboss w:val="0"/><w:imprint w:val="0"/><w:outline w:val="0"/><w:shadow w:val="0"/><w:sz w:val="22"/><w:szCs w:val="22"/><w:u w:val="none"/></w:rPr><w:t xml:space="preserve">Request card per request - passenger avatar, name, rating.</w:t></w:r></w:p><w:p><w:pPr><w:pStyle w:val="ListBullet"/></w:pPr><w:r><w:rPr><w:rFonts w:ascii="Cambria"/><w:b w:val="0"/><w:i w:val="0"/><w:strike w:val="0"/><w:dstrike w:val="0"/><w:emboss w:val="0"/><w:imprint w:val="0"/><w:outline w:val="0"/><w:shadow w:val="0"/><w:sz w:val="22"/><w:szCs w:val="22"/><w:u w:val="none"/></w:rPr><w:t xml:space="preserve">Seats requested and pickup distance from origin.</w:t></w:r></w:p><w:p><w:pPr><w:pStyle w:val="ListBullet"/></w:pPr><w:r><w:rPr><w:rFonts w:ascii="Cambria"/><w:b w:val="0"/><w:i w:val="0"/><w:strike w:val="0"/><w:dstrike w:val="0"/><w:emboss w:val="0"/><w:imprint w:val="0"/><w:outline w:val="0"/><w:shadow w:val="0"/><w:sz w:val="22"/><w:szCs w:val="22"/><w:u w:val="none"/></w:rPr><w:t xml:space="preserve">Optional note from the passenger (italic gray).</w:t></w:r></w:p><w:p><w:pPr><w:pStyle w:val="ListBullet"/></w:pPr><w:r><w:rPr><w:rFonts w:ascii="Cambria"/><w:b w:val="0"/><w:i w:val="0"/><w:strike w:val="0"/><w:dstrike w:val="0"/><w:emboss w:val="0"/><w:imprint w:val="0"/><w:outline w:val="0"/><w:shadow w:val="0"/><w:sz w:val="22"/><w:szCs w:val="22"/><w:u w:val="none"/></w:rPr><w:t xml:space="preserve">Accept - transactional update of bookedSeats and status = accepted.</w:t></w:r></w:p><w:p><w:pPr><w:pStyle w:val="ListBullet"/></w:pPr><w:r><w:rPr><w:rFonts w:ascii="Cambria"/><w:b w:val="0"/><w:i w:val="0"/><w:strike w:val="0"/><w:dstrike w:val="0"/><w:emboss w:val="0"/><w:imprint w:val="0"/><w:outline w:val="0"/><w:shadow w:val="0"/><w:sz w:val="22"/><w:szCs w:val="22"/><w:u w:val="none"/></w:rPr><w:t xml:space="preserve">Reject - status = rejected with a notification to the passenger.</w:t></w:r></w:p><w:p><w:pPr><w:pStyle w:val="Heading3"/></w:pPr><w:r><w:rPr><w:color w:val="4F81BD"/><w:rFonts w:ascii="Calibri"/><w:b/><w:i w:val="0"/><w:strike w:val="0"/><w:dstrike w:val="0"/><w:emboss w:val="0"/><w:imprint w:val="0"/><w:outline w:val="0"/><w:shadow w:val="0"/><w:sz w:val="22"/><w:szCs w:val="22"/><w:u w:val="none"/></w:rPr><w:t xml:space="preserve">Screen 9 - Active Ride / Live Tracking (Output)</w:t></w:r></w:p><w:p><w:r><w:rPr><w:rFonts w:ascii="Cambria"/><w:b w:val="0"/><w:i/><w:strike w:val="0"/><w:dstrike w:val="0"/><w:emboss w:val="0"/><w:imprint w:val="0"/><w:outline w:val="0"/><w:shadow w:val="0"/><w:sz w:val="21"/><w:szCs w:val="21"/><w:u w:val="none"/></w:rPr><w:t xml:space="preserve">Full-screen tracking view shown while the ride is in_progress.</w:t></w:r></w:p><w:p><w:r><w:rPr><w:rFonts w:ascii="Cambria"/><w:b/><w:i w:val="0"/><w:strike w:val="0"/><w:dstrike w:val="0"/><w:emboss w:val="0"/><w:imprint w:val="0"/><w:outline w:val="0"/><w:shadow w:val="0"/><w:sz w:val="21"/><w:szCs w:val="21"/><w:u w:val="none"/></w:rPr><w:t xml:space="preserve">Outputs and states:</w:t></w:r></w:p><w:p><w:pPr><w:pStyle w:val="ListBullet"/></w:pPr><w:r><w:rPr><w:rFonts w:ascii="Cambria"/><w:b w:val="0"/><w:i w:val="0"/><w:strike w:val="0"/><w:dstrike w:val="0"/><w:emboss w:val="0"/><w:imprint w:val="0"/><w:outline w:val="0"/><w:shadow w:val="0"/><w:sz w:val="22"/><w:szCs w:val="22"/><w:u w:val="none"/></w:rPr><w:t xml:space="preserve">Full-screen OpenStreetMap with the route polyline and pins.</w:t></w:r></w:p><w:p><w:pPr><w:pStyle w:val="ListBullet"/></w:pPr><w:r><w:rPr><w:rFonts w:ascii="Cambria"/><w:b w:val="0"/><w:i w:val="0"/><w:strike w:val="0"/><w:dstrike w:val="0"/><w:emboss w:val="0"/><w:imprint w:val="0"/><w:outline w:val="0"/><w:shadow w:val="0"/><w:sz w:val="22"/><w:szCs w:val="22"/><w:u w:val="none"/></w:rPr><w:t xml:space="preserve">Animated driver pin updating from liveTracking every 5 seconds.</w:t></w:r></w:p><w:p><w:pPr><w:pStyle w:val="ListBullet"/></w:pPr><w:r><w:rPr><w:rFonts w:ascii="Cambria"/><w:b w:val="0"/><w:i w:val="0"/><w:strike w:val="0"/><w:dstrike w:val="0"/><w:emboss w:val="0"/><w:imprint w:val="0"/><w:outline w:val="0"/><w:shadow w:val="0"/><w:sz w:val="22"/><w:szCs w:val="22"/><w:u w:val="none"/></w:rPr><w:t xml:space="preserve">ETA banner - 'Arriving in ~12 min' (computed from remaining polyline).</w:t></w:r></w:p><w:p><w:pPr><w:pStyle w:val="ListBullet"/></w:pPr><w:r><w:rPr><w:rFonts w:ascii="Cambria"/><w:b w:val="0"/><w:i w:val="0"/><w:strike w:val="0"/><w:dstrike w:val="0"/><w:emboss w:val="0"/><w:imprint w:val="0"/><w:outline w:val="0"/><w:shadow w:val="0"/><w:sz w:val="22"/><w:szCs w:val="22"/><w:u w:val="none"/></w:rPr><w:t xml:space="preserve">'Signal Lost' yellow banner if liveTracking.signalState = lost.</w:t></w:r></w:p><w:p><w:pPr><w:pStyle w:val="ListBullet"/></w:pPr><w:r><w:rPr><w:rFonts w:ascii="Cambria"/><w:b w:val="0"/><w:i w:val="0"/><w:strike w:val="0"/><w:dstrike w:val="0"/><w:emboss w:val="0"/><w:imprint w:val="0"/><w:outline w:val="0"/><w:shadow w:val="0"/><w:sz w:val="22"/><w:szCs w:val="22"/><w:u w:val="none"/></w:rPr><w:t xml:space="preserve">Driver controls - Start Ride, End Ride, Cancel Ride.</w:t></w:r></w:p><w:p><w:pPr><w:pStyle w:val="Heading2"/></w:pPr><w:r><w:rPr><w:color w:val="4F81BD"/><w:rFonts w:ascii="Calibri"/><w:b/><w:i w:val="0"/><w:strike w:val="0"/><w:dstrike w:val="0"/><w:emboss w:val="0"/><w:imprint w:val="0"/><w:outline w:val="0"/><w:shadow w:val="0"/><w:sz w:val="26"/><w:szCs w:val="26"/><w:u w:val="none"/></w:rPr><w:t xml:space="preserve">3.3 Report - Active Rides Snapshot</w:t></w:r></w:p><w:p><w:r><w:rPr><w:rFonts w:ascii="Cambria"/><w:b w:val="0"/><w:i w:val="0"/><w:strike w:val="0"/><w:dstrike w:val="0"/><w:emboss w:val="0"/><w:imprint w:val="0"/><w:outline w:val="0"/><w:shadow w:val="0"/><w:sz w:val="22"/><w:szCs w:val="22"/><w:u w:val="none"/></w:rPr><w:t xml:space="preserve">Real-time admin dashboard report. The view refreshes every 30 seconds and is derived from the rides, requests and liveTracking collections.</w:t></w:r></w:p><w:p><w:pPr><w:jc w:val="center"/></w:pPr><w:r><w:rPr><w:rFonts w:ascii="Cambria"/><w:b w:val="0"/><w:i w:val="0"/><w:strike w:val="0"/><w:dstrike w:val="0"/><w:emboss w:val="0"/><w:imprint w:val="0"/><w:outline w:val="0"/><w:shadow w:val="0"/><w:sz w:val="22"/><w:szCs w:val="22"/><w:u w:val="none"/></w:rPr><w:drawing><wp:inline><wp:extent cx="2560322" cy="5405125"/><wp:docPr id="6" name="Picture 6"/><wp:cNvGraphicFramePr><a:graphicFrameLocks noChangeAspect="1"/></wp:cNvGraphicFramePr><a:graphic xmlns:a="http://schemas.openxmlformats.org/drawingml/2006/main"><a:graphicData uri="http://schemas.openxmlformats.org/drawingml/2006/picture"><pic:pic><pic:nvPicPr><pic:cNvPr id="0" name="report_active_rides.png"/><pic:cNvPicPr/></pic:nvPicPr><pic:blipFill><a:blip r:embed="rId14"/><a:stretch><a:fillRect/></a:stretch></pic:blipFill><pic:spPr><a:xfrm><a:off x="0" y="0"/><a:ext cx="2560320" cy="5405120"/></a:xfrm><a:prstGeom prst="rect"/></pic:spPr></pic:pic></a:graphicData></a:graphic></wp:inline></w:drawing></w:r></w:p><w:p><w:pPr><w:jc w:val="center"/></w:pPr><w:r><w:rPr><w:rFonts w:ascii="Cambria"/><w:b w:val="0"/><w:i/><w:strike w:val="0"/><w:dstrike w:val="0"/><w:emboss w:val="0"/><w:imprint w:val="0"/><w:outline w:val="0"/><w:shadow w:val="0"/><w:sz w:val="19"/><w:szCs w:val="19"/><w:u w:val="none"/></w:rPr><w:t xml:space="preserve">Active Rides Snapshot Report (admin view)</w:t></w:r></w:p><w:p><w:r><w:rPr><w:rFonts w:ascii="Cambria"/><w:b/><w:i w:val="0"/><w:strike w:val="0"/><w:dstrike w:val="0"/><w:emboss w:val="0"/><w:imprint w:val="0"/><w:outline w:val="0"/><w:shadow w:val="0"/><w:sz w:val="22"/><w:szCs w:val="22"/><w:u w:val="none"/></w:rPr><w:t xml:space="preserve">Metrics included:</w:t></w:r></w:p><w:p><w:pPr><w:pStyle w:val="ListBullet"/></w:pPr><w:r><w:rPr><w:rFonts w:ascii="Cambria"/><w:b w:val="0"/><w:i w:val="0"/><w:strike w:val="0"/><w:dstrike w:val="0"/><w:emboss w:val="0"/><w:imprint w:val="0"/><w:outline w:val="0"/><w:shadow w:val="0"/><w:sz w:val="22"/><w:szCs w:val="22"/><w:u w:val="none"/></w:rPr><w:t xml:space="preserve">Active rides count and pending requests count.</w:t></w:r></w:p><w:p><w:pPr><w:pStyle w:val="ListBullet"/></w:pPr><w:r><w:rPr><w:rFonts w:ascii="Cambria"/><w:b w:val="0"/><w:i w:val="0"/><w:strike w:val="0"/><w:dstrike w:val="0"/><w:emboss w:val="0"/><w:imprint w:val="0"/><w:outline w:val="0"/><w:shadow w:val="0"/><w:sz w:val="22"/><w:szCs w:val="22"/><w:u w:val="none"/></w:rPr><w:t xml:space="preserve">Average match score across the last 100 search queries.</w:t></w:r></w:p><w:p><w:pPr><w:pStyle w:val="ListBullet"/></w:pPr><w:r><w:rPr><w:rFonts w:ascii="Cambria"/><w:b w:val="0"/><w:i w:val="0"/><w:strike w:val="0"/><w:dstrike w:val="0"/><w:emboss w:val="0"/><w:imprint w:val="0"/><w:outline w:val="0"/><w:shadow w:val="0"/><w:sz w:val="22"/><w:szCs w:val="22"/><w:u w:val="none"/></w:rPr><w:t xml:space="preserve">Average search-to-match latency (in milliseconds).</w:t></w:r></w:p><w:p><w:pPr><w:pStyle w:val="ListBullet"/></w:pPr><w:r><w:rPr><w:rFonts w:ascii="Cambria"/><w:b w:val="0"/><w:i w:val="0"/><w:strike w:val="0"/><w:dstrike w:val="0"/><w:emboss w:val="0"/><w:imprint w:val="0"/><w:outline w:val="0"/><w:shadow w:val="0"/><w:sz w:val="22"/><w:szCs w:val="22"/><w:u w:val="none"/></w:rPr><w:t xml:space="preserve">Match score histogram - distribution buckets of recent searches.</w:t></w:r></w:p><w:p><w:pPr><w:pStyle w:val="ListBullet"/></w:pPr><w:r><w:rPr><w:rFonts w:ascii="Cambria"/><w:b w:val="0"/><w:i w:val="0"/><w:strike w:val="0"/><w:dstrike w:val="0"/><w:emboss w:val="0"/><w:imprint w:val="0"/><w:outline w:val="0"/><w:shadow w:val="0"/><w:sz w:val="22"/><w:szCs w:val="22"/><w:u w:val="none"/></w:rPr><w:t xml:space="preserve">Last 24 hours outcome - completed vs cancelled.</w:t></w:r></w:p><w:p><w:pPr><w:pStyle w:val="ListBullet"/></w:pPr><w:r><w:rPr><w:rFonts w:ascii="Cambria"/><w:b w:val="0"/><w:i w:val="0"/><w:strike w:val="0"/><w:dstrike w:val="0"/><w:emboss w:val="0"/><w:imprint w:val="0"/><w:outline w:val="0"/><w:shadow w:val="0"/><w:sz w:val="22"/><w:szCs w:val="22"/><w:u w:val="none"/></w:rPr><w:t xml:space="preserve">Top active routes (right now) - active rides and pending requests per route.</w:t></w:r></w:p><w:p><w:pPr><w:pStyle w:val="Heading2"/></w:pPr><w:r><w:rPr><w:color w:val="4F81BD"/><w:rFonts w:ascii="Calibri"/><w:b/><w:i w:val="0"/><w:strike w:val="0"/><w:dstrike w:val="0"/><w:emboss w:val="0"/><w:imprint w:val="0"/><w:outline w:val="0"/><w:shadow w:val="0"/><w:sz w:val="26"/><w:szCs w:val="26"/><w:u w:val="none"/></w:rPr><w:t xml:space="preserve">3.4 Personal Contribution - Arhum (FA23-BAI-006)</w:t></w:r></w:p><w:p><w:pPr><w:pStyle w:val="ListBullet"/></w:pPr><w:r><w:rPr><w:rFonts w:ascii="Cambria"/><w:b w:val="0"/><w:i w:val="0"/><w:strike w:val="0"/><w:dstrike w:val="0"/><w:emboss w:val="0"/><w:imprint w:val="0"/><w:outline w:val="0"/><w:shadow w:val="0"/><w:sz w:val="22"/><w:szCs w:val="22"/><w:u w:val="none"/></w:rPr><w:t xml:space="preserve">Designed the rides, requests and liveTracking entities, including the lifecycle state machine and the integrity rules that prevent over-booking.</w:t></w:r></w:p><w:p><w:pPr><w:pStyle w:val="ListBullet"/></w:pPr><w:r><w:rPr><w:rFonts w:ascii="Cambria"/><w:b w:val="0"/><w:i w:val="0"/><w:strike w:val="0"/><w:dstrike w:val="0"/><w:emboss w:val="0"/><w:imprint w:val="0"/><w:outline w:val="0"/><w:shadow w:val="0"/><w:sz w:val="22"/><w:szCs w:val="22"/><w:u w:val="none"/></w:rPr><w:t xml:space="preserve">Formalised the AI ride-matching scoring formula (weights, sub-metrics, threshold) and mapped each metric back to a concrete data field.</w:t></w:r></w:p><w:p><w:pPr><w:pStyle w:val="ListBullet"/></w:pPr><w:r><w:rPr><w:rFonts w:ascii="Cambria"/><w:b w:val="0"/><w:i w:val="0"/><w:strike w:val="0"/><w:dstrike w:val="0"/><w:emboss w:val="0"/><w:imprint w:val="0"/><w:outline w:val="0"/><w:shadow w:val="0"/><w:sz w:val="22"/><w:szCs w:val="22"/><w:u w:val="none"/></w:rPr><w:t xml:space="preserve">Authored UI specifications for the nine ride-management screens covering offer (one-time and recurring), search, request and live tracking.</w:t></w:r></w:p><w:p><w:pPr><w:pStyle w:val="ListBullet"/></w:pPr><w:r><w:rPr><w:rFonts w:ascii="Cambria"/><w:b w:val="0"/><w:i w:val="0"/><w:strike w:val="0"/><w:dstrike w:val="0"/><w:emboss w:val="0"/><w:imprint w:val="0"/><w:outline w:val="0"/><w:shadow w:val="0"/><w:sz w:val="22"/><w:szCs w:val="22"/><w:u w:val="none"/></w:rPr><w:t xml:space="preserve">Defined the Active Rides Snapshot report and produced its mock-up.</w:t></w:r></w:p><w:p><w:r><w:rPr><w:rFonts w:ascii="Cambria"/><w:b w:val="0"/><w:i w:val="0"/><w:strike w:val="0"/><w:dstrike w:val="0"/><w:emboss w:val="0"/><w:imprint w:val="0"/><w:outline w:val="0"/><w:shadow w:val="0"/><w:sz w:val="22"/><w:szCs w:val="22"/><w:u w:val="none"/></w:rPr><w:br w:type="page"/></w:r></w:p><w:p><w:pPr><w:pStyle w:val="Heading1"/></w:pPr><w:r><w:rPr><w:color w:val="1B293F"/><w:rFonts w:ascii="Calibri"/><w:b/><w:i w:val="0"/><w:strike w:val="0"/><w:dstrike w:val="0"/><w:emboss w:val="0"/><w:imprint w:val="0"/><w:outline w:val="0"/><w:shadow w:val="0"/><w:sz w:val="28"/><w:szCs w:val="28"/><w:u w:val="none"/></w:rPr><w:t xml:space="preserve">4. Group Work Distribution Summary</w:t></w:r></w:p><w:p><w:r><w:rPr><w:rFonts w:ascii="Cambria"/><w:b w:val="0"/><w:i w:val="0"/><w:strike w:val="0"/><w:dstrike w:val="0"/><w:emboss w:val="0"/><w:imprint w:val="0"/><w:outline w:val="0"/><w:shadow w:val="0"/><w:sz w:val="22"/><w:szCs w:val="22"/><w:u w:val="none"/></w:rPr><w:t xml:space="preserve">The assignment was split module-wise so that each member owns the data design, UI design and reports for their module end-to-end. Cross-module identifiers (uid, rideId) were agreed in joint sessions before each member began their detailed work.</w:t></w:r></w:p><w:p><w:r><w:rPr><w:rFonts w:ascii="Cambria"/><w:b/><w:i w:val="0"/><w:strike w:val="0"/><w:dstrike w:val="0"/><w:emboss w:val="0"/><w:imprint w:val="0"/><w:outline w:val="0"/><w:shadow w:val="0"/><w:sz w:val="22"/><w:szCs w:val="22"/><w:u w:val="none"/></w:rPr><w:t xml:space="preserve">Shahzaib (FA23-BAI-050) - Authentication, Profile &amp; Vehicle Management.</w:t></w:r></w:p><w:p><w:pPr><w:pStyle w:val="ListBullet"/></w:pPr><w:r><w:rPr><w:rFonts w:ascii="Cambria"/><w:b w:val="0"/><w:i w:val="0"/><w:strike w:val="0"/><w:dstrike w:val="0"/><w:emboss w:val="0"/><w:imprint w:val="0"/><w:outline w:val="0"/><w:shadow w:val="0"/><w:sz w:val="22"/><w:szCs w:val="22"/><w:u w:val="none"/></w:rPr><w:t xml:space="preserve">Entities: users, users/{uid}/vehicles, passwordResetAudit.</w:t></w:r></w:p><w:p><w:pPr><w:pStyle w:val="ListBullet"/></w:pPr><w:r><w:rPr><w:rFonts w:ascii="Cambria"/><w:b w:val="0"/><w:i w:val="0"/><w:strike w:val="0"/><w:dstrike w:val="0"/><w:emboss w:val="0"/><w:imprint w:val="0"/><w:outline w:val="0"/><w:shadow w:val="0"/><w:sz w:val="22"/><w:szCs w:val="22"/><w:u w:val="none"/></w:rPr><w:t xml:space="preserve">UI screens: Login, Sign Up, Reset Password, Profile, Edit Profile, Add / Edit Vehicle.</w:t></w:r></w:p><w:p><w:pPr><w:pStyle w:val="ListBullet"/></w:pPr><w:r><w:rPr><w:rFonts w:ascii="Cambria"/><w:b w:val="0"/><w:i w:val="0"/><w:strike w:val="0"/><w:dstrike w:val="0"/><w:emboss w:val="0"/><w:imprint w:val="0"/><w:outline w:val="0"/><w:shadow w:val="0"/><w:sz w:val="22"/><w:szCs w:val="22"/><w:u w:val="none"/></w:rPr><w:t xml:space="preserve">Report: User Registration &amp; Activity (admin).</w:t></w:r></w:p><w:p><w:r><w:rPr><w:rFonts w:ascii="Cambria"/><w:b/><w:i w:val="0"/><w:strike w:val="0"/><w:dstrike w:val="0"/><w:emboss w:val="0"/><w:imprint w:val="0"/><w:outline w:val="0"/><w:shadow w:val="0"/><w:sz w:val="22"/><w:szCs w:val="22"/><w:u w:val="none"/></w:rPr><w:t xml:space="preserve">Arhum (FA23-BAI-006) - Ride Management.</w:t></w:r></w:p><w:p><w:pPr><w:pStyle w:val="ListBullet"/></w:pPr><w:r><w:rPr><w:rFonts w:ascii="Cambria"/><w:b w:val="0"/><w:i w:val="0"/><w:strike w:val="0"/><w:dstrike w:val="0"/><w:emboss w:val="0"/><w:imprint w:val="0"/><w:outline w:val="0"/><w:shadow w:val="0"/><w:sz w:val="22"/><w:szCs w:val="22"/><w:u w:val="none"/></w:rPr><w:t xml:space="preserve">Entities: rides, rides/{rideId}/requests, liveTracking, plus the AI matching algorithm specification.</w:t></w:r></w:p><w:p><w:pPr><w:pStyle w:val="ListBullet"/></w:pPr><w:r><w:rPr><w:rFonts w:ascii="Cambria"/><w:b w:val="0"/><w:i w:val="0"/><w:strike w:val="0"/><w:dstrike w:val="0"/><w:emboss w:val="0"/><w:imprint w:val="0"/><w:outline w:val="0"/><w:shadow w:val="0"/><w:sz w:val="22"/><w:szCs w:val="22"/><w:u w:val="none"/></w:rPr><w:t xml:space="preserve">UI screens: Offer Ride (one-time and recurring), Find Ride, Map Picker, Search Results, Ride Details, Send Request, Driver Inbox, Active Ride / Live Tracking.</w:t></w:r></w:p><w:p><w:pPr><w:pStyle w:val="ListBullet"/></w:pPr><w:r><w:rPr><w:rFonts w:ascii="Cambria"/><w:b w:val="0"/><w:i w:val="0"/><w:strike w:val="0"/><w:dstrike w:val="0"/><w:emboss w:val="0"/><w:imprint w:val="0"/><w:outline w:val="0"/><w:shadow w:val="0"/><w:sz w:val="22"/><w:szCs w:val="22"/><w:u w:val="none"/></w:rPr><w:t xml:space="preserve">Report: Active Rides Snapshot (admin).</w:t></w:r></w:p><w:p><w:r><w:rPr><w:rFonts w:ascii="Cambria"/><w:b/><w:i w:val="0"/><w:strike w:val="0"/><w:dstrike w:val="0"/><w:emboss w:val="0"/><w:imprint w:val="0"/><w:outline w:val="0"/><w:shadow w:val="0"/><w:sz w:val="22"/><w:szCs w:val="22"/><w:u w:val="none"/></w:rPr><w:t xml:space="preserve">Awais (FA23-BAI-028) - Communication, History &amp; Reports.</w:t></w:r></w:p><w:p><w:pPr><w:pStyle w:val="ListBullet"/></w:pPr><w:r><w:rPr><w:rFonts w:ascii="Cambria"/><w:b w:val="0"/><w:i w:val="0"/><w:strike w:val="0"/><w:dstrike w:val="0"/><w:emboss w:val="0"/><w:imprint w:val="0"/><w:outline w:val="0"/><w:shadow w:val="0"/><w:sz w:val="22"/><w:szCs w:val="22"/><w:u w:val="none"/></w:rPr><w:t xml:space="preserve">Entities: chats, messages, ratings, notifications, rideHistory, plus four AI components (sentiment, moderation, bundling, summary).</w:t></w:r></w:p><w:p><w:pPr><w:pStyle w:val="ListBullet"/></w:pPr><w:r><w:rPr><w:rFonts w:ascii="Cambria"/><w:b w:val="0"/><w:i w:val="0"/><w:strike w:val="0"/><w:dstrike w:val="0"/><w:emboss w:val="0"/><w:imprint w:val="0"/><w:outline w:val="0"/><w:shadow w:val="0"/><w:sz w:val="22"/><w:szCs w:val="22"/><w:u w:val="none"/></w:rPr><w:t xml:space="preserve">UI screens: Messages List, Chat, Ride History, Rate &amp; Review, Notifications, Push Notification, Notification Settings.</w:t></w:r></w:p><w:p><w:pPr><w:pStyle w:val="ListBullet"/></w:pPr><w:r><w:rPr><w:rFonts w:ascii="Cambria"/><w:b w:val="0"/><w:i w:val="0"/><w:strike w:val="0"/><w:dstrike w:val="0"/><w:emboss w:val="0"/><w:imprint w:val="0"/><w:outline w:val="0"/><w:shadow w:val="0"/><w:sz w:val="22"/><w:szCs w:val="22"/><w:u w:val="none"/></w:rPr><w:t xml:space="preserve">Reports: Driver Earnings, Passenger Spend, Ratings Summary, Platform Statistics.</w:t></w:r></w:p><w:sectPr w:rsidR="00FC693F" w:rsidRPr="0006063C" w:rsidSect="00034616"><w:pgSz w:w="12240" w:h="15840"/><w:pgMar w:top="1440" w:right="1800" w:bottom="1440" w:left="1800" w:header="720" w:footer="720"/><w:cols w:space="72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FFFFFF7C"/>
    <w:multiLevelType w:val="singleLevel"/>
    <w:tmpl w:val="C310EC42"/>
    <w:lvl w:ilvl="0">
      <w:start w:val="1"/>
      <w:numFmt w:val="decimal"/>
      <w:lvlText w:val="%1."/>
      <w:lvlJc w:val="left"/>
      <w:pPr>
        <w:tabs>
          <w:tab w:val="num" w:leader="none" w:pos="1800"/>
        </w:tabs>
        <w:ind w:left="1800" w:hanging="360"/>
      </w:pPr>
    </w:lvl>
  </w:abstractNum>
  <w:abstractNum w:abstractNumId="1">
    <w:nsid w:val="FFFFFF7D"/>
    <w:multiLevelType w:val="singleLevel"/>
    <w:tmpl w:val="E4089024"/>
    <w:lvl w:ilvl="0">
      <w:start w:val="1"/>
      <w:numFmt w:val="decimal"/>
      <w:lvlText w:val="%1."/>
      <w:lvlJc w:val="left"/>
      <w:pPr>
        <w:tabs>
          <w:tab w:val="num" w:leader="none"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leader="none"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leader="none" w:pos="720"/>
        </w:tabs>
        <w:ind w:left="720" w:hanging="360"/>
      </w:pPr>
    </w:lvl>
  </w:abstractNum>
  <w:abstractNum w:abstractNumId="4">
    <w:nsid w:val="FFFFFF81"/>
    <w:multiLevelType w:val="singleLevel"/>
    <w:tmpl w:val="171AC3A4"/>
    <w:lvl w:ilvl="0">
      <w:start w:val="1"/>
      <w:numFmt w:val="bullet"/>
      <w:lvlText w:val=""/>
      <w:lvlJc w:val="left"/>
      <w:pPr>
        <w:tabs>
          <w:tab w:val="num" w:leader="none" w:pos="1440"/>
        </w:tabs>
        <w:ind w:left="1440" w:hanging="360"/>
      </w:pPr>
      <w:rPr>
        <w:rFonts w:hAnsi="Symbol" w:ascii="Symbol" w:hint="default"/>
      </w:rPr>
    </w:lvl>
  </w:abstractNum>
  <w:abstractNum w:abstractNumId="5">
    <w:nsid w:val="FFFFFF82"/>
    <w:multiLevelType w:val="singleLevel"/>
    <w:tmpl w:val="F3EAFDEC"/>
    <w:lvl w:ilvl="0">
      <w:start w:val="1"/>
      <w:numFmt w:val="bullet"/>
      <w:pStyle w:val="ListBullet3"/>
      <w:lvlText w:val=""/>
      <w:lvlJc w:val="left"/>
      <w:pPr>
        <w:tabs>
          <w:tab w:val="num" w:leader="none" w:pos="1080"/>
        </w:tabs>
        <w:ind w:left="1080" w:hanging="360"/>
      </w:pPr>
      <w:rPr>
        <w:rFonts w:hAnsi="Symbol" w:ascii="Symbol" w:hint="default"/>
      </w:rPr>
    </w:lvl>
  </w:abstractNum>
  <w:abstractNum w:abstractNumId="6">
    <w:nsid w:val="FFFFFF83"/>
    <w:multiLevelType w:val="singleLevel"/>
    <w:tmpl w:val="3D1EFFD4"/>
    <w:lvl w:ilvl="0">
      <w:start w:val="1"/>
      <w:numFmt w:val="bullet"/>
      <w:pStyle w:val="ListBullet2"/>
      <w:lvlText w:val=""/>
      <w:lvlJc w:val="left"/>
      <w:pPr>
        <w:tabs>
          <w:tab w:val="num" w:leader="none" w:pos="720"/>
        </w:tabs>
        <w:ind w:left="720" w:hanging="360"/>
      </w:pPr>
      <w:rPr>
        <w:rFonts w:hAnsi="Symbol" w:ascii="Symbol" w:hint="default"/>
      </w:rPr>
    </w:lvl>
  </w:abstractNum>
  <w:abstractNum w:abstractNumId="7">
    <w:nsid w:val="FFFFFF88"/>
    <w:multiLevelType w:val="singleLevel"/>
    <w:tmpl w:val="D0A62B40"/>
    <w:lvl w:ilvl="0">
      <w:start w:val="1"/>
      <w:numFmt w:val="decimal"/>
      <w:pStyle w:val="ListNumber"/>
      <w:lvlText w:val="%1."/>
      <w:lvlJc w:val="left"/>
      <w:pPr>
        <w:tabs>
          <w:tab w:val="num" w:leader="none"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leader="none" w:pos="360"/>
        </w:tabs>
        <w:ind w:left="360" w:hanging="360"/>
      </w:pPr>
      <w:rPr>
        <w:rFonts w:hAnsi="Symbol" w:asci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png"/><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